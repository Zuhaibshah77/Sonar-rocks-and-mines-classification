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82F09F" w14:textId="77777777" w:rsidR="00882A7B" w:rsidRPr="00306D44" w:rsidRDefault="00882A7B">
      <w:pPr>
        <w:pBdr>
          <w:bottom w:val="single" w:sz="12" w:space="1" w:color="B7A15A"/>
        </w:pBdr>
        <w:spacing w:before="80" w:after="160"/>
        <w:rPr>
          <w:rFonts w:cs="Times New Roman"/>
        </w:rPr>
      </w:pPr>
    </w:p>
    <w:p w14:paraId="4155D49C" w14:textId="77777777" w:rsidR="00882A7B" w:rsidRPr="00306D44" w:rsidRDefault="00000000">
      <w:pPr>
        <w:spacing w:after="240"/>
        <w:jc w:val="center"/>
        <w:rPr>
          <w:rFonts w:cs="Times New Roman"/>
        </w:rPr>
      </w:pPr>
      <w:r>
        <w:rPr>
          <w:rFonts w:cs="Times New Roman"/>
          <w:b/>
          <w:sz w:val="36"/>
        </w:rPr>
        <w:t>SONAR SIGNAL CLASSIFICATION: DETECTING UNDERWATER MINES VS ROCKS USING MACHINE LEARNING</w:t>
      </w:r>
    </w:p>
    <w:p w14:paraId="14CA3E24" w14:textId="77777777" w:rsidR="00882A7B" w:rsidRPr="00306D44" w:rsidRDefault="00882A7B">
      <w:pPr>
        <w:pBdr>
          <w:bottom w:val="single" w:sz="12" w:space="1" w:color="B7A15A"/>
        </w:pBdr>
        <w:spacing w:before="80" w:after="160"/>
        <w:rPr>
          <w:rFonts w:cs="Times New Roman"/>
        </w:rPr>
      </w:pPr>
    </w:p>
    <w:p w14:paraId="2DBE99E9" w14:textId="77777777" w:rsidR="00882A7B" w:rsidRPr="00306D44" w:rsidRDefault="00000000">
      <w:pPr>
        <w:jc w:val="center"/>
        <w:rPr>
          <w:rFonts w:cs="Times New Roman"/>
        </w:rPr>
      </w:pPr>
      <w:r>
        <w:rPr>
          <w:rFonts w:cs="Times New Roman"/>
          <w:b/>
          <w:sz w:val="24"/>
        </w:rPr>
        <w:t>A PROJECT REPORT SUBMITTED</w:t>
      </w:r>
    </w:p>
    <w:p w14:paraId="04234748" w14:textId="77777777" w:rsidR="00882A7B" w:rsidRPr="00306D44" w:rsidRDefault="00000000">
      <w:pPr>
        <w:jc w:val="center"/>
        <w:rPr>
          <w:rFonts w:cs="Times New Roman"/>
        </w:rPr>
      </w:pPr>
      <w:r>
        <w:rPr>
          <w:rFonts w:cs="Times New Roman"/>
          <w:b/>
          <w:sz w:val="24"/>
        </w:rPr>
        <w:t>IN PARTIAL FULFILLMENT OF THE REQUIREMENTS FOR</w:t>
      </w:r>
    </w:p>
    <w:p w14:paraId="58723B25" w14:textId="4AD44B5D" w:rsidR="00882A7B" w:rsidRPr="00306D44" w:rsidRDefault="005146A4">
      <w:pPr>
        <w:spacing w:after="320"/>
        <w:jc w:val="center"/>
        <w:rPr>
          <w:rFonts w:cs="Times New Roman"/>
        </w:rPr>
      </w:pPr>
      <w:r>
        <w:rPr>
          <w:rFonts w:cs="Times New Roman"/>
          <w:b/>
          <w:color w:val="1F4E79"/>
          <w:sz w:val="24"/>
        </w:rPr>
        <w:t>MDC-AI-401 | MDC-CS-401 | MDC-AI-601 | MDC-CS-601</w:t>
      </w:r>
    </w:p>
    <w:p w14:paraId="3153D7CE" w14:textId="77777777" w:rsidR="00882A7B" w:rsidRPr="00306D44" w:rsidRDefault="00000000">
      <w:pPr>
        <w:jc w:val="center"/>
        <w:rPr>
          <w:rFonts w:cs="Times New Roman"/>
        </w:rPr>
      </w:pPr>
      <w:r>
        <w:rPr>
          <w:rFonts w:cs="Times New Roman"/>
          <w:b/>
          <w:sz w:val="26"/>
        </w:rPr>
        <w:t>BACHELOR OF TECHNOLOGY</w:t>
      </w:r>
    </w:p>
    <w:p w14:paraId="788AB9BF" w14:textId="77777777" w:rsidR="00882A7B" w:rsidRPr="00306D44" w:rsidRDefault="00000000">
      <w:pPr>
        <w:jc w:val="center"/>
        <w:rPr>
          <w:rFonts w:cs="Times New Roman"/>
        </w:rPr>
      </w:pPr>
      <w:r>
        <w:rPr>
          <w:rFonts w:cs="Times New Roman"/>
          <w:sz w:val="20"/>
        </w:rPr>
        <w:t>Minor Degree Course in</w:t>
      </w:r>
    </w:p>
    <w:p w14:paraId="7D04D243" w14:textId="43BD84A2" w:rsidR="00882A7B" w:rsidRPr="00306D44" w:rsidRDefault="00000000">
      <w:pPr>
        <w:jc w:val="center"/>
        <w:rPr>
          <w:rFonts w:cs="Times New Roman"/>
        </w:rPr>
      </w:pPr>
      <w:r>
        <w:rPr>
          <w:rFonts w:cs="Times New Roman"/>
          <w:b/>
          <w:sz w:val="24"/>
        </w:rPr>
        <w:t>Artificial Intelligence and Machine Learning</w:t>
      </w:r>
    </w:p>
    <w:p w14:paraId="3D035A89" w14:textId="77777777" w:rsidR="00882A7B" w:rsidRPr="00306D44" w:rsidRDefault="00000000">
      <w:pPr>
        <w:spacing w:after="240"/>
        <w:jc w:val="center"/>
        <w:rPr>
          <w:rFonts w:cs="Times New Roman"/>
        </w:rPr>
      </w:pPr>
      <w:r>
        <w:rPr>
          <w:rFonts w:cs="Times New Roman"/>
          <w:b/>
        </w:rPr>
        <w:t>SEMESTER IV</w:t>
      </w:r>
    </w:p>
    <w:p w14:paraId="44B51FE6" w14:textId="77777777" w:rsidR="00882A7B" w:rsidRPr="00306D44" w:rsidRDefault="00000000">
      <w:pPr>
        <w:spacing w:after="280"/>
        <w:jc w:val="center"/>
        <w:rPr>
          <w:rFonts w:cs="Times New Roman"/>
        </w:rPr>
      </w:pPr>
      <w:r>
        <w:rPr>
          <w:rFonts w:cs="Times New Roman"/>
          <w:noProof/>
        </w:rPr>
        <w:drawing>
          <wp:inline distT="0" distB="0" distL="0" distR="0" wp14:anchorId="6B3E2CF9" wp14:editId="4B5038CE">
            <wp:extent cx="3017520" cy="106500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3017520" cy="1065007"/>
                    </a:xfrm>
                    <a:prstGeom prst="rect">
                      <a:avLst/>
                    </a:prstGeom>
                  </pic:spPr>
                </pic:pic>
              </a:graphicData>
            </a:graphic>
          </wp:inline>
        </w:drawing>
      </w:r>
    </w:p>
    <w:tbl>
      <w:tblPr>
        <w:tblW w:w="0" w:type="auto"/>
        <w:jc w:val="center"/>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Look w:val="04A0" w:firstRow="1" w:lastRow="0" w:firstColumn="1" w:lastColumn="0" w:noHBand="0" w:noVBand="1"/>
      </w:tblPr>
      <w:tblGrid>
        <w:gridCol w:w="3355"/>
        <w:gridCol w:w="6090"/>
      </w:tblGrid>
      <w:tr w:rsidR="00882A7B" w:rsidRPr="00306D44" w14:paraId="3B7FDEFA" w14:textId="77777777">
        <w:trPr>
          <w:jc w:val="center"/>
        </w:trPr>
        <w:tc>
          <w:tcPr>
            <w:tcW w:w="3456" w:type="dxa"/>
            <w:shd w:val="clear" w:color="auto" w:fill="EAF2F8"/>
            <w:vAlign w:val="center"/>
          </w:tcPr>
          <w:p w14:paraId="73958422" w14:textId="77777777" w:rsidR="00882A7B" w:rsidRPr="00306D44" w:rsidRDefault="00000000">
            <w:pPr>
              <w:rPr>
                <w:rFonts w:cs="Times New Roman"/>
              </w:rPr>
            </w:pPr>
            <w:r>
              <w:rPr>
                <w:rFonts w:cs="Times New Roman"/>
                <w:b/>
                <w:sz w:val="19"/>
              </w:rPr>
              <w:t>Submitted by</w:t>
            </w:r>
          </w:p>
        </w:tc>
        <w:tc>
          <w:tcPr>
            <w:tcW w:w="6336" w:type="dxa"/>
            <w:vAlign w:val="center"/>
          </w:tcPr>
          <w:p w14:paraId="49FAF46D" w14:textId="77777777" w:rsidR="00882A7B" w:rsidRPr="00306D44" w:rsidRDefault="00000000">
            <w:pPr>
              <w:rPr>
                <w:rFonts w:cs="Times New Roman"/>
              </w:rPr>
            </w:pPr>
            <w:r>
              <w:rPr>
                <w:rFonts w:cs="Times New Roman"/>
                <w:sz w:val="19"/>
              </w:rPr>
              <w:t>Zarik Rasool, Zuhaib Shah, Junaid Ahad</w:t>
            </w:r>
          </w:p>
        </w:tc>
      </w:tr>
      <w:tr w:rsidR="00882A7B" w:rsidRPr="00306D44" w14:paraId="5E141C03" w14:textId="77777777">
        <w:trPr>
          <w:jc w:val="center"/>
        </w:trPr>
        <w:tc>
          <w:tcPr>
            <w:tcW w:w="3456" w:type="dxa"/>
            <w:shd w:val="clear" w:color="auto" w:fill="EAF2F8"/>
            <w:vAlign w:val="center"/>
          </w:tcPr>
          <w:p w14:paraId="3399ED72" w14:textId="77777777" w:rsidR="00882A7B" w:rsidRPr="00306D44" w:rsidRDefault="00000000">
            <w:pPr>
              <w:rPr>
                <w:rFonts w:cs="Times New Roman"/>
              </w:rPr>
            </w:pPr>
            <w:r>
              <w:rPr>
                <w:rFonts w:cs="Times New Roman"/>
                <w:b/>
                <w:sz w:val="19"/>
              </w:rPr>
              <w:t>Roll Number(s)</w:t>
            </w:r>
          </w:p>
        </w:tc>
        <w:tc>
          <w:tcPr>
            <w:tcW w:w="6336" w:type="dxa"/>
            <w:vAlign w:val="center"/>
          </w:tcPr>
          <w:p w14:paraId="3336F2F9" w14:textId="77777777" w:rsidR="00882A7B" w:rsidRPr="00306D44" w:rsidRDefault="00000000">
            <w:pPr>
              <w:rPr>
                <w:rFonts w:cs="Times New Roman"/>
              </w:rPr>
            </w:pPr>
            <w:r>
              <w:rPr>
                <w:rFonts w:cs="Times New Roman"/>
                <w:sz w:val="19"/>
              </w:rPr>
              <w:t>2024A6R061, 2024A6R025, 2024A6R057</w:t>
            </w:r>
          </w:p>
        </w:tc>
      </w:tr>
      <w:tr w:rsidR="00882A7B" w:rsidRPr="00306D44" w14:paraId="7AC545F7" w14:textId="77777777">
        <w:trPr>
          <w:jc w:val="center"/>
        </w:trPr>
        <w:tc>
          <w:tcPr>
            <w:tcW w:w="3456" w:type="dxa"/>
            <w:shd w:val="clear" w:color="auto" w:fill="EAF2F8"/>
            <w:vAlign w:val="center"/>
          </w:tcPr>
          <w:p w14:paraId="44838BF6" w14:textId="77777777" w:rsidR="00882A7B" w:rsidRPr="00306D44" w:rsidRDefault="00000000">
            <w:pPr>
              <w:rPr>
                <w:rFonts w:cs="Times New Roman"/>
              </w:rPr>
            </w:pPr>
            <w:r>
              <w:rPr>
                <w:rFonts w:cs="Times New Roman"/>
                <w:b/>
                <w:sz w:val="19"/>
              </w:rPr>
              <w:t>Program / Branch / Section</w:t>
            </w:r>
          </w:p>
        </w:tc>
        <w:tc>
          <w:tcPr>
            <w:tcW w:w="6336" w:type="dxa"/>
            <w:vAlign w:val="center"/>
          </w:tcPr>
          <w:p w14:paraId="059D334A" w14:textId="77777777" w:rsidR="00882A7B" w:rsidRPr="00306D44" w:rsidRDefault="00000000">
            <w:pPr>
              <w:rPr>
                <w:rFonts w:cs="Times New Roman"/>
              </w:rPr>
            </w:pPr>
            <w:r>
              <w:rPr>
                <w:rFonts w:cs="Times New Roman"/>
                <w:sz w:val="19"/>
              </w:rPr>
              <w:t>B.Tech CSE</w:t>
            </w:r>
          </w:p>
        </w:tc>
      </w:tr>
      <w:tr w:rsidR="00882A7B" w:rsidRPr="00306D44" w14:paraId="4D21D364" w14:textId="77777777">
        <w:trPr>
          <w:jc w:val="center"/>
        </w:trPr>
        <w:tc>
          <w:tcPr>
            <w:tcW w:w="3456" w:type="dxa"/>
            <w:shd w:val="clear" w:color="auto" w:fill="EAF2F8"/>
            <w:vAlign w:val="center"/>
          </w:tcPr>
          <w:p w14:paraId="7D1A1BBF" w14:textId="77777777" w:rsidR="00882A7B" w:rsidRPr="00306D44" w:rsidRDefault="00000000">
            <w:pPr>
              <w:rPr>
                <w:rFonts w:cs="Times New Roman"/>
              </w:rPr>
            </w:pPr>
            <w:r>
              <w:rPr>
                <w:rFonts w:cs="Times New Roman"/>
                <w:b/>
                <w:sz w:val="19"/>
              </w:rPr>
              <w:t>Minor Degree Course</w:t>
            </w:r>
          </w:p>
        </w:tc>
        <w:tc>
          <w:tcPr>
            <w:tcW w:w="6336" w:type="dxa"/>
            <w:vAlign w:val="center"/>
          </w:tcPr>
          <w:p w14:paraId="6DA77AE0" w14:textId="77777777" w:rsidR="00882A7B" w:rsidRPr="00306D44" w:rsidRDefault="00000000">
            <w:pPr>
              <w:rPr>
                <w:rFonts w:cs="Times New Roman"/>
              </w:rPr>
            </w:pPr>
            <w:r>
              <w:rPr>
                <w:rFonts w:cs="Times New Roman"/>
                <w:sz w:val="19"/>
              </w:rPr>
              <w:t>MDC-AI-401 | Artificial Intelligence and Machine Learning</w:t>
            </w:r>
          </w:p>
        </w:tc>
      </w:tr>
      <w:tr w:rsidR="00882A7B" w:rsidRPr="00306D44" w14:paraId="7A810B95" w14:textId="77777777">
        <w:trPr>
          <w:jc w:val="center"/>
        </w:trPr>
        <w:tc>
          <w:tcPr>
            <w:tcW w:w="3456" w:type="dxa"/>
            <w:shd w:val="clear" w:color="auto" w:fill="EAF2F8"/>
            <w:vAlign w:val="center"/>
          </w:tcPr>
          <w:p w14:paraId="25B79273" w14:textId="77777777" w:rsidR="00882A7B" w:rsidRPr="00306D44" w:rsidRDefault="00000000">
            <w:pPr>
              <w:rPr>
                <w:rFonts w:cs="Times New Roman"/>
              </w:rPr>
            </w:pPr>
            <w:r>
              <w:rPr>
                <w:rFonts w:cs="Times New Roman"/>
                <w:b/>
                <w:sz w:val="19"/>
              </w:rPr>
              <w:t>Semester</w:t>
            </w:r>
          </w:p>
        </w:tc>
        <w:tc>
          <w:tcPr>
            <w:tcW w:w="6336" w:type="dxa"/>
            <w:vAlign w:val="center"/>
          </w:tcPr>
          <w:p w14:paraId="0E7A0791" w14:textId="77777777" w:rsidR="00882A7B" w:rsidRPr="00306D44" w:rsidRDefault="00000000">
            <w:pPr>
              <w:rPr>
                <w:rFonts w:cs="Times New Roman"/>
              </w:rPr>
            </w:pPr>
            <w:r>
              <w:rPr>
                <w:rFonts w:cs="Times New Roman"/>
                <w:sz w:val="19"/>
              </w:rPr>
              <w:t>IV</w:t>
            </w:r>
          </w:p>
        </w:tc>
      </w:tr>
      <w:tr w:rsidR="00882A7B" w:rsidRPr="00306D44" w14:paraId="57D2A33E" w14:textId="77777777">
        <w:trPr>
          <w:jc w:val="center"/>
        </w:trPr>
        <w:tc>
          <w:tcPr>
            <w:tcW w:w="3456" w:type="dxa"/>
            <w:shd w:val="clear" w:color="auto" w:fill="EAF2F8"/>
            <w:vAlign w:val="center"/>
          </w:tcPr>
          <w:p w14:paraId="43A63F07" w14:textId="77777777" w:rsidR="00882A7B" w:rsidRPr="00306D44" w:rsidRDefault="00000000">
            <w:pPr>
              <w:rPr>
                <w:rFonts w:cs="Times New Roman"/>
              </w:rPr>
            </w:pPr>
            <w:r>
              <w:rPr>
                <w:rFonts w:cs="Times New Roman"/>
                <w:b/>
                <w:sz w:val="19"/>
              </w:rPr>
              <w:t>Course Coordinator / Faculty In-charge</w:t>
            </w:r>
          </w:p>
        </w:tc>
        <w:tc>
          <w:tcPr>
            <w:tcW w:w="6336" w:type="dxa"/>
            <w:vAlign w:val="center"/>
          </w:tcPr>
          <w:p w14:paraId="5BCCB899" w14:textId="77777777" w:rsidR="00882A7B" w:rsidRPr="00306D44" w:rsidRDefault="00000000">
            <w:pPr>
              <w:rPr>
                <w:rFonts w:cs="Times New Roman"/>
              </w:rPr>
            </w:pPr>
            <w:r>
              <w:rPr>
                <w:rFonts w:cs="Times New Roman"/>
                <w:sz w:val="19"/>
              </w:rPr>
              <w:t>____________________</w:t>
            </w:r>
          </w:p>
        </w:tc>
      </w:tr>
      <w:tr w:rsidR="00882A7B" w:rsidRPr="00306D44" w14:paraId="380EB30D" w14:textId="77777777">
        <w:trPr>
          <w:jc w:val="center"/>
        </w:trPr>
        <w:tc>
          <w:tcPr>
            <w:tcW w:w="3456" w:type="dxa"/>
            <w:shd w:val="clear" w:color="auto" w:fill="EAF2F8"/>
            <w:vAlign w:val="center"/>
          </w:tcPr>
          <w:p w14:paraId="46CD5D4F" w14:textId="77777777" w:rsidR="00882A7B" w:rsidRPr="00306D44" w:rsidRDefault="00000000">
            <w:pPr>
              <w:rPr>
                <w:rFonts w:cs="Times New Roman"/>
              </w:rPr>
            </w:pPr>
            <w:r>
              <w:rPr>
                <w:rFonts w:cs="Times New Roman"/>
                <w:b/>
                <w:sz w:val="19"/>
              </w:rPr>
              <w:t>Submission Date</w:t>
            </w:r>
          </w:p>
        </w:tc>
        <w:tc>
          <w:tcPr>
            <w:tcW w:w="6336" w:type="dxa"/>
            <w:vAlign w:val="center"/>
          </w:tcPr>
          <w:p w14:paraId="4F818D18" w14:textId="77777777" w:rsidR="00882A7B" w:rsidRPr="00306D44" w:rsidRDefault="00000000">
            <w:pPr>
              <w:rPr>
                <w:rFonts w:cs="Times New Roman"/>
              </w:rPr>
            </w:pPr>
            <w:r>
              <w:rPr>
                <w:rFonts w:cs="Times New Roman"/>
                <w:sz w:val="19"/>
              </w:rPr>
              <w:t>05 June 2026</w:t>
            </w:r>
          </w:p>
        </w:tc>
      </w:tr>
    </w:tbl>
    <w:p w14:paraId="7F54FACD" w14:textId="77777777" w:rsidR="00171C5D" w:rsidRDefault="00171C5D">
      <w:pPr>
        <w:spacing w:after="40"/>
        <w:jc w:val="center"/>
        <w:rPr>
          <w:rFonts w:cs="Times New Roman"/>
          <w:b/>
          <w:sz w:val="20"/>
        </w:rPr>
      </w:pPr>
    </w:p>
    <w:p w14:paraId="26F7D1B1" w14:textId="04F9D45F" w:rsidR="00882A7B" w:rsidRPr="00306D44" w:rsidRDefault="00000000">
      <w:pPr>
        <w:spacing w:after="40"/>
        <w:jc w:val="center"/>
        <w:rPr>
          <w:rFonts w:cs="Times New Roman"/>
        </w:rPr>
      </w:pPr>
      <w:r>
        <w:rPr>
          <w:rFonts w:cs="Times New Roman"/>
          <w:b/>
          <w:sz w:val="20"/>
        </w:rPr>
        <w:t>SUBMITTED TO</w:t>
      </w:r>
    </w:p>
    <w:p w14:paraId="0C343039" w14:textId="77777777" w:rsidR="00882A7B" w:rsidRPr="00306D44" w:rsidRDefault="00000000">
      <w:pPr>
        <w:spacing w:after="20"/>
        <w:jc w:val="center"/>
        <w:rPr>
          <w:rFonts w:cs="Times New Roman"/>
        </w:rPr>
      </w:pPr>
      <w:r>
        <w:rPr>
          <w:rFonts w:cs="Times New Roman"/>
          <w:sz w:val="28"/>
        </w:rPr>
        <w:t>Department of Computer Science and Engineering</w:t>
      </w:r>
    </w:p>
    <w:p w14:paraId="492AA1AB" w14:textId="77777777" w:rsidR="00882A7B" w:rsidRPr="00306D44" w:rsidRDefault="00000000">
      <w:pPr>
        <w:spacing w:after="20"/>
        <w:jc w:val="center"/>
        <w:rPr>
          <w:rFonts w:cs="Times New Roman"/>
        </w:rPr>
      </w:pPr>
      <w:r>
        <w:rPr>
          <w:rFonts w:cs="Times New Roman"/>
          <w:b/>
          <w:sz w:val="20"/>
        </w:rPr>
        <w:t>Model Institute of Engineering and Technology (Autonomous)</w:t>
      </w:r>
    </w:p>
    <w:p w14:paraId="03890859" w14:textId="77777777" w:rsidR="00882A7B" w:rsidRPr="00306D44" w:rsidRDefault="00000000">
      <w:pPr>
        <w:spacing w:after="20"/>
        <w:jc w:val="center"/>
        <w:rPr>
          <w:rFonts w:cs="Times New Roman"/>
        </w:rPr>
      </w:pPr>
      <w:r>
        <w:rPr>
          <w:rFonts w:cs="Times New Roman"/>
          <w:sz w:val="20"/>
        </w:rPr>
        <w:t>Kot Bhalwal, Jammu, India</w:t>
      </w:r>
    </w:p>
    <w:p w14:paraId="3B11EF09" w14:textId="77777777" w:rsidR="00882A7B" w:rsidRPr="00306D44" w:rsidRDefault="00000000">
      <w:pPr>
        <w:spacing w:after="20"/>
        <w:jc w:val="center"/>
        <w:rPr>
          <w:rFonts w:cs="Times New Roman"/>
        </w:rPr>
      </w:pPr>
      <w:r>
        <w:rPr>
          <w:rFonts w:cs="Times New Roman"/>
          <w:sz w:val="20"/>
        </w:rPr>
        <w:t>(NAAC "A" Grade Accredited)</w:t>
      </w:r>
    </w:p>
    <w:p w14:paraId="3A0C08A8" w14:textId="77777777" w:rsidR="00882A7B" w:rsidRPr="00306D44" w:rsidRDefault="00000000">
      <w:pPr>
        <w:spacing w:after="0"/>
        <w:jc w:val="center"/>
        <w:rPr>
          <w:rFonts w:cs="Times New Roman"/>
        </w:rPr>
      </w:pPr>
      <w:r>
        <w:rPr>
          <w:rFonts w:cs="Times New Roman"/>
          <w:b/>
        </w:rPr>
        <w:t>2026</w:t>
      </w:r>
    </w:p>
    <w:p w14:paraId="7AB4ED72" w14:textId="77777777" w:rsidR="00882A7B" w:rsidRPr="00306D44" w:rsidRDefault="00000000">
      <w:pPr>
        <w:rPr>
          <w:rFonts w:cs="Times New Roman"/>
        </w:rPr>
      </w:pPr>
      <w:r>
        <w:rPr>
          <w:rFonts w:cs="Times New Roman"/>
        </w:rPr>
        <w:br w:type="page"/>
      </w:r>
    </w:p>
    <w:p w14:paraId="0A061525" w14:textId="77777777" w:rsidR="00882A7B" w:rsidRPr="00306D44" w:rsidRDefault="00000000">
      <w:pPr>
        <w:pStyle w:val="Heading1"/>
        <w:spacing w:before="40" w:after="120"/>
        <w:rPr>
          <w:rFonts w:ascii="Times New Roman" w:hAnsi="Times New Roman" w:cs="Times New Roman"/>
        </w:rPr>
      </w:pPr>
      <w:r>
        <w:rPr>
          <w:rFonts w:ascii="Times New Roman" w:hAnsi="Times New Roman" w:cs="Times New Roman"/>
        </w:rPr>
        <w:lastRenderedPageBreak/>
        <w:t>CERTIFICATE</w:t>
      </w:r>
    </w:p>
    <w:p w14:paraId="2665E11E" w14:textId="77777777" w:rsidR="00882A7B" w:rsidRPr="00306D44" w:rsidRDefault="00000000">
      <w:pPr>
        <w:spacing w:after="240"/>
        <w:jc w:val="both"/>
        <w:rPr>
          <w:rFonts w:cs="Times New Roman"/>
        </w:rPr>
      </w:pPr>
      <w:r>
        <w:rPr>
          <w:rFonts w:cs="Times New Roman"/>
        </w:rPr>
        <w:t>This is to certify that the project report entitled Sonar Signal Classification: Detecting Underwater Mines vs Rocks Using Machine Learning submitted by Zarik Rasool (2024A6R061), Zuhaib Shah (2024A6R025), and Junaid Ahad (2024A6R057) is a record of the work carried out for the Minor Degree Course MDC-AI-401: Artificial Intelligence and Machine Learning during Semester IV. The work has been completed under the guidance/supervision of the undersigned and is recommended for academic evaluation.</w:t>
      </w:r>
    </w:p>
    <w:tbl>
      <w:tblPr>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1245"/>
        <w:gridCol w:w="2736"/>
        <w:gridCol w:w="2728"/>
        <w:gridCol w:w="2736"/>
      </w:tblGrid>
      <w:tr w:rsidR="00882A7B" w:rsidRPr="00306D44" w14:paraId="1D3B0425" w14:textId="77777777">
        <w:trPr>
          <w:jc w:val="center"/>
        </w:trPr>
        <w:tc>
          <w:tcPr>
            <w:tcW w:w="1440" w:type="dxa"/>
            <w:vAlign w:val="center"/>
          </w:tcPr>
          <w:p w14:paraId="2D7A09FA" w14:textId="77777777" w:rsidR="00882A7B" w:rsidRPr="00306D44" w:rsidRDefault="00000000">
            <w:pPr>
              <w:rPr>
                <w:rFonts w:cs="Times New Roman"/>
              </w:rPr>
            </w:pPr>
            <w:r>
              <w:rPr>
                <w:rFonts w:cs="Times New Roman"/>
                <w:sz w:val="21"/>
              </w:rPr>
              <w:t>Date</w:t>
            </w:r>
          </w:p>
        </w:tc>
        <w:tc>
          <w:tcPr>
            <w:tcW w:w="2880" w:type="dxa"/>
            <w:vAlign w:val="center"/>
          </w:tcPr>
          <w:p w14:paraId="3DDD79A3" w14:textId="77777777" w:rsidR="00882A7B" w:rsidRPr="00306D44" w:rsidRDefault="00000000">
            <w:pPr>
              <w:rPr>
                <w:rFonts w:cs="Times New Roman"/>
              </w:rPr>
            </w:pPr>
            <w:r>
              <w:rPr>
                <w:rFonts w:cs="Times New Roman"/>
                <w:sz w:val="21"/>
              </w:rPr>
              <w:t>____________________</w:t>
            </w:r>
          </w:p>
        </w:tc>
        <w:tc>
          <w:tcPr>
            <w:tcW w:w="3311" w:type="dxa"/>
            <w:vAlign w:val="center"/>
          </w:tcPr>
          <w:p w14:paraId="7490366E" w14:textId="77777777" w:rsidR="00882A7B" w:rsidRPr="00306D44" w:rsidRDefault="00000000">
            <w:pPr>
              <w:rPr>
                <w:rFonts w:cs="Times New Roman"/>
              </w:rPr>
            </w:pPr>
            <w:r>
              <w:rPr>
                <w:rFonts w:cs="Times New Roman"/>
                <w:sz w:val="21"/>
              </w:rPr>
              <w:t>Signature of Faculty In-charge</w:t>
            </w:r>
          </w:p>
        </w:tc>
        <w:tc>
          <w:tcPr>
            <w:tcW w:w="2880" w:type="dxa"/>
            <w:vAlign w:val="center"/>
          </w:tcPr>
          <w:p w14:paraId="5B852075" w14:textId="77777777" w:rsidR="00882A7B" w:rsidRPr="00306D44" w:rsidRDefault="00000000">
            <w:pPr>
              <w:rPr>
                <w:rFonts w:cs="Times New Roman"/>
              </w:rPr>
            </w:pPr>
            <w:r>
              <w:rPr>
                <w:rFonts w:cs="Times New Roman"/>
                <w:sz w:val="21"/>
              </w:rPr>
              <w:t>____________________</w:t>
            </w:r>
          </w:p>
        </w:tc>
      </w:tr>
      <w:tr w:rsidR="00882A7B" w:rsidRPr="00306D44" w14:paraId="6A62701E" w14:textId="77777777">
        <w:trPr>
          <w:jc w:val="center"/>
        </w:trPr>
        <w:tc>
          <w:tcPr>
            <w:tcW w:w="1440" w:type="dxa"/>
            <w:shd w:val="clear" w:color="auto" w:fill="F2F6FA"/>
            <w:vAlign w:val="center"/>
          </w:tcPr>
          <w:p w14:paraId="7C1AB889" w14:textId="77777777" w:rsidR="00882A7B" w:rsidRPr="00306D44" w:rsidRDefault="00000000">
            <w:pPr>
              <w:rPr>
                <w:rFonts w:cs="Times New Roman"/>
              </w:rPr>
            </w:pPr>
            <w:r>
              <w:rPr>
                <w:rFonts w:cs="Times New Roman"/>
                <w:sz w:val="21"/>
              </w:rPr>
              <w:t>Place</w:t>
            </w:r>
          </w:p>
        </w:tc>
        <w:tc>
          <w:tcPr>
            <w:tcW w:w="2880" w:type="dxa"/>
            <w:shd w:val="clear" w:color="auto" w:fill="F2F6FA"/>
            <w:vAlign w:val="center"/>
          </w:tcPr>
          <w:p w14:paraId="28264958" w14:textId="77777777" w:rsidR="00882A7B" w:rsidRPr="00306D44" w:rsidRDefault="00000000">
            <w:pPr>
              <w:rPr>
                <w:rFonts w:cs="Times New Roman"/>
              </w:rPr>
            </w:pPr>
            <w:r>
              <w:rPr>
                <w:rFonts w:cs="Times New Roman"/>
                <w:sz w:val="21"/>
              </w:rPr>
              <w:t>____________________</w:t>
            </w:r>
          </w:p>
        </w:tc>
        <w:tc>
          <w:tcPr>
            <w:tcW w:w="3311" w:type="dxa"/>
            <w:shd w:val="clear" w:color="auto" w:fill="F2F6FA"/>
            <w:vAlign w:val="center"/>
          </w:tcPr>
          <w:p w14:paraId="5FD88C42" w14:textId="77777777" w:rsidR="00882A7B" w:rsidRPr="00306D44" w:rsidRDefault="00000000">
            <w:pPr>
              <w:rPr>
                <w:rFonts w:cs="Times New Roman"/>
              </w:rPr>
            </w:pPr>
            <w:r>
              <w:rPr>
                <w:rFonts w:cs="Times New Roman"/>
                <w:sz w:val="21"/>
              </w:rPr>
              <w:t>Name</w:t>
            </w:r>
          </w:p>
        </w:tc>
        <w:tc>
          <w:tcPr>
            <w:tcW w:w="2880" w:type="dxa"/>
            <w:shd w:val="clear" w:color="auto" w:fill="F2F6FA"/>
            <w:vAlign w:val="center"/>
          </w:tcPr>
          <w:p w14:paraId="1189B145" w14:textId="77777777" w:rsidR="00882A7B" w:rsidRPr="00306D44" w:rsidRDefault="00000000">
            <w:pPr>
              <w:rPr>
                <w:rFonts w:cs="Times New Roman"/>
              </w:rPr>
            </w:pPr>
            <w:r>
              <w:rPr>
                <w:rFonts w:cs="Times New Roman"/>
                <w:sz w:val="21"/>
              </w:rPr>
              <w:t>____________________</w:t>
            </w:r>
          </w:p>
        </w:tc>
      </w:tr>
    </w:tbl>
    <w:p w14:paraId="5D7416BF" w14:textId="77777777" w:rsidR="00882A7B" w:rsidRPr="00306D44" w:rsidRDefault="00882A7B">
      <w:pPr>
        <w:spacing w:after="40"/>
        <w:rPr>
          <w:rFonts w:cs="Times New Roman"/>
        </w:rPr>
      </w:pPr>
    </w:p>
    <w:p w14:paraId="49999426" w14:textId="77777777" w:rsidR="00882A7B" w:rsidRPr="00306D44" w:rsidRDefault="00000000">
      <w:pPr>
        <w:pStyle w:val="Heading1"/>
        <w:spacing w:before="40" w:after="120"/>
        <w:rPr>
          <w:rFonts w:ascii="Times New Roman" w:hAnsi="Times New Roman" w:cs="Times New Roman"/>
        </w:rPr>
      </w:pPr>
      <w:r>
        <w:rPr>
          <w:rFonts w:ascii="Times New Roman" w:hAnsi="Times New Roman" w:cs="Times New Roman"/>
        </w:rPr>
        <w:t>STUDENT DECLARATION</w:t>
      </w:r>
    </w:p>
    <w:p w14:paraId="23D54BD3" w14:textId="77777777" w:rsidR="00882A7B" w:rsidRPr="00306D44" w:rsidRDefault="00000000">
      <w:pPr>
        <w:spacing w:after="160"/>
        <w:jc w:val="both"/>
        <w:rPr>
          <w:rFonts w:cs="Times New Roman"/>
        </w:rPr>
      </w:pPr>
      <w:r>
        <w:rPr>
          <w:rFonts w:cs="Times New Roman"/>
        </w:rPr>
        <w:t>We hereby declare that this report is based on the project/course work carried out by us for the Minor Degree Course. All external sources, datasets, images, code libraries, APIs, open-source tools, websites, research papers, and generative AI assistance, if used, have been properly acknowledged. We also declare that this work has not been submitted elsewhere for academic credit.</w:t>
      </w:r>
    </w:p>
    <w:tbl>
      <w:tblPr>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2855"/>
        <w:gridCol w:w="2063"/>
        <w:gridCol w:w="2455"/>
        <w:gridCol w:w="2072"/>
      </w:tblGrid>
      <w:tr w:rsidR="00882A7B" w:rsidRPr="00306D44" w14:paraId="4B1A8888" w14:textId="77777777">
        <w:trPr>
          <w:jc w:val="center"/>
        </w:trPr>
        <w:tc>
          <w:tcPr>
            <w:tcW w:w="3024" w:type="dxa"/>
            <w:shd w:val="clear" w:color="auto" w:fill="1F4E79"/>
            <w:vAlign w:val="center"/>
          </w:tcPr>
          <w:p w14:paraId="48CAA535" w14:textId="77777777" w:rsidR="00882A7B" w:rsidRPr="00306D44" w:rsidRDefault="00000000">
            <w:pPr>
              <w:rPr>
                <w:rFonts w:cs="Times New Roman"/>
              </w:rPr>
            </w:pPr>
            <w:r>
              <w:rPr>
                <w:rFonts w:cs="Times New Roman"/>
                <w:b/>
                <w:color w:val="FFFFFF"/>
                <w:sz w:val="20"/>
              </w:rPr>
              <w:t>Student Name</w:t>
            </w:r>
          </w:p>
        </w:tc>
        <w:tc>
          <w:tcPr>
            <w:tcW w:w="2160" w:type="dxa"/>
            <w:shd w:val="clear" w:color="auto" w:fill="1F4E79"/>
            <w:vAlign w:val="center"/>
          </w:tcPr>
          <w:p w14:paraId="2130CE01" w14:textId="77777777" w:rsidR="00882A7B" w:rsidRPr="00306D44" w:rsidRDefault="00000000">
            <w:pPr>
              <w:rPr>
                <w:rFonts w:cs="Times New Roman"/>
              </w:rPr>
            </w:pPr>
            <w:r>
              <w:rPr>
                <w:rFonts w:cs="Times New Roman"/>
                <w:b/>
                <w:color w:val="FFFFFF"/>
                <w:sz w:val="20"/>
              </w:rPr>
              <w:t>Roll Number</w:t>
            </w:r>
          </w:p>
        </w:tc>
        <w:tc>
          <w:tcPr>
            <w:tcW w:w="2592" w:type="dxa"/>
            <w:shd w:val="clear" w:color="auto" w:fill="1F4E79"/>
            <w:vAlign w:val="center"/>
          </w:tcPr>
          <w:p w14:paraId="685BB77B" w14:textId="77777777" w:rsidR="00882A7B" w:rsidRPr="00306D44" w:rsidRDefault="00000000">
            <w:pPr>
              <w:rPr>
                <w:rFonts w:cs="Times New Roman"/>
              </w:rPr>
            </w:pPr>
            <w:r>
              <w:rPr>
                <w:rFonts w:cs="Times New Roman"/>
                <w:b/>
                <w:color w:val="FFFFFF"/>
                <w:sz w:val="20"/>
              </w:rPr>
              <w:t>Branch / Section</w:t>
            </w:r>
          </w:p>
        </w:tc>
        <w:tc>
          <w:tcPr>
            <w:tcW w:w="2160" w:type="dxa"/>
            <w:shd w:val="clear" w:color="auto" w:fill="1F4E79"/>
            <w:vAlign w:val="center"/>
          </w:tcPr>
          <w:p w14:paraId="219ACF97" w14:textId="77777777" w:rsidR="00882A7B" w:rsidRPr="00306D44" w:rsidRDefault="00000000">
            <w:pPr>
              <w:rPr>
                <w:rFonts w:cs="Times New Roman"/>
              </w:rPr>
            </w:pPr>
            <w:r>
              <w:rPr>
                <w:rFonts w:cs="Times New Roman"/>
                <w:b/>
                <w:color w:val="FFFFFF"/>
                <w:sz w:val="20"/>
              </w:rPr>
              <w:t>Signature</w:t>
            </w:r>
          </w:p>
        </w:tc>
      </w:tr>
      <w:tr w:rsidR="00882A7B" w:rsidRPr="00306D44" w14:paraId="7777D932" w14:textId="77777777">
        <w:trPr>
          <w:jc w:val="center"/>
        </w:trPr>
        <w:tc>
          <w:tcPr>
            <w:tcW w:w="3024" w:type="dxa"/>
            <w:shd w:val="clear" w:color="auto" w:fill="F2F6FA"/>
            <w:vAlign w:val="center"/>
          </w:tcPr>
          <w:p w14:paraId="53F4977B" w14:textId="77777777" w:rsidR="00882A7B" w:rsidRPr="00306D44" w:rsidRDefault="00000000">
            <w:pPr>
              <w:rPr>
                <w:rFonts w:cs="Times New Roman"/>
              </w:rPr>
            </w:pPr>
            <w:r>
              <w:rPr>
                <w:rFonts w:cs="Times New Roman"/>
                <w:sz w:val="20"/>
              </w:rPr>
              <w:t>Zarik Rasool</w:t>
            </w:r>
          </w:p>
        </w:tc>
        <w:tc>
          <w:tcPr>
            <w:tcW w:w="2160" w:type="dxa"/>
            <w:shd w:val="clear" w:color="auto" w:fill="F2F6FA"/>
            <w:vAlign w:val="center"/>
          </w:tcPr>
          <w:p w14:paraId="69642DDC" w14:textId="77777777" w:rsidR="00882A7B" w:rsidRPr="00306D44" w:rsidRDefault="00000000">
            <w:pPr>
              <w:rPr>
                <w:rFonts w:cs="Times New Roman"/>
              </w:rPr>
            </w:pPr>
            <w:r>
              <w:rPr>
                <w:rFonts w:cs="Times New Roman"/>
                <w:sz w:val="20"/>
              </w:rPr>
              <w:t>2024A6R061</w:t>
            </w:r>
          </w:p>
        </w:tc>
        <w:tc>
          <w:tcPr>
            <w:tcW w:w="2592" w:type="dxa"/>
            <w:shd w:val="clear" w:color="auto" w:fill="F2F6FA"/>
            <w:vAlign w:val="center"/>
          </w:tcPr>
          <w:p w14:paraId="43404B81" w14:textId="77777777" w:rsidR="00882A7B" w:rsidRPr="00306D44" w:rsidRDefault="00000000">
            <w:pPr>
              <w:rPr>
                <w:rFonts w:cs="Times New Roman"/>
              </w:rPr>
            </w:pPr>
            <w:r>
              <w:rPr>
                <w:rFonts w:cs="Times New Roman"/>
                <w:sz w:val="20"/>
              </w:rPr>
              <w:t>B.Tech CSE</w:t>
            </w:r>
          </w:p>
        </w:tc>
        <w:tc>
          <w:tcPr>
            <w:tcW w:w="2160" w:type="dxa"/>
            <w:shd w:val="clear" w:color="auto" w:fill="F2F6FA"/>
            <w:vAlign w:val="center"/>
          </w:tcPr>
          <w:p w14:paraId="149D7400" w14:textId="77777777" w:rsidR="00882A7B" w:rsidRPr="00306D44" w:rsidRDefault="00000000">
            <w:pPr>
              <w:rPr>
                <w:rFonts w:cs="Times New Roman"/>
              </w:rPr>
            </w:pPr>
            <w:r>
              <w:rPr>
                <w:rFonts w:cs="Times New Roman"/>
                <w:sz w:val="20"/>
              </w:rPr>
              <w:t/>
            </w:r>
          </w:p>
        </w:tc>
      </w:tr>
      <w:tr w:rsidR="00882A7B" w:rsidRPr="00306D44" w14:paraId="6CF45C00" w14:textId="77777777">
        <w:trPr>
          <w:jc w:val="center"/>
        </w:trPr>
        <w:tc>
          <w:tcPr>
            <w:tcW w:w="3024" w:type="dxa"/>
            <w:vAlign w:val="center"/>
          </w:tcPr>
          <w:p w14:paraId="4BD45204" w14:textId="77777777" w:rsidR="00882A7B" w:rsidRPr="00306D44" w:rsidRDefault="00000000">
            <w:pPr>
              <w:rPr>
                <w:rFonts w:cs="Times New Roman"/>
              </w:rPr>
            </w:pPr>
            <w:r>
              <w:rPr>
                <w:rFonts w:cs="Times New Roman"/>
                <w:sz w:val="20"/>
              </w:rPr>
              <w:t>Zuhaib Shah</w:t>
            </w:r>
          </w:p>
        </w:tc>
        <w:tc>
          <w:tcPr>
            <w:tcW w:w="2160" w:type="dxa"/>
            <w:vAlign w:val="center"/>
          </w:tcPr>
          <w:p w14:paraId="2B5B513A" w14:textId="77777777" w:rsidR="00882A7B" w:rsidRPr="00306D44" w:rsidRDefault="00000000">
            <w:pPr>
              <w:rPr>
                <w:rFonts w:cs="Times New Roman"/>
              </w:rPr>
            </w:pPr>
            <w:r>
              <w:rPr>
                <w:rFonts w:cs="Times New Roman"/>
                <w:sz w:val="20"/>
              </w:rPr>
              <w:t>2024A6R025</w:t>
            </w:r>
          </w:p>
        </w:tc>
        <w:tc>
          <w:tcPr>
            <w:tcW w:w="2592" w:type="dxa"/>
            <w:vAlign w:val="center"/>
          </w:tcPr>
          <w:p w14:paraId="6947D584" w14:textId="77777777" w:rsidR="00882A7B" w:rsidRPr="00306D44" w:rsidRDefault="00000000">
            <w:pPr>
              <w:rPr>
                <w:rFonts w:cs="Times New Roman"/>
              </w:rPr>
            </w:pPr>
            <w:r>
              <w:rPr>
                <w:rFonts w:cs="Times New Roman"/>
                <w:sz w:val="20"/>
              </w:rPr>
              <w:t>B.Tech CSE</w:t>
            </w:r>
          </w:p>
        </w:tc>
        <w:tc>
          <w:tcPr>
            <w:tcW w:w="2160" w:type="dxa"/>
            <w:vAlign w:val="center"/>
          </w:tcPr>
          <w:p w14:paraId="03D712AE" w14:textId="77777777" w:rsidR="00882A7B" w:rsidRPr="00306D44" w:rsidRDefault="00000000">
            <w:pPr>
              <w:rPr>
                <w:rFonts w:cs="Times New Roman"/>
              </w:rPr>
            </w:pPr>
            <w:r>
              <w:rPr>
                <w:rFonts w:cs="Times New Roman"/>
                <w:sz w:val="20"/>
              </w:rPr>
              <w:t/>
            </w:r>
          </w:p>
        </w:tc>
      </w:tr>
      <w:tr w:rsidR="00882A7B" w:rsidRPr="00306D44" w14:paraId="5452F8C7" w14:textId="77777777">
        <w:trPr>
          <w:jc w:val="center"/>
        </w:trPr>
        <w:tc>
          <w:tcPr>
            <w:tcW w:w="3024" w:type="dxa"/>
            <w:shd w:val="clear" w:color="auto" w:fill="F2F6FA"/>
            <w:vAlign w:val="center"/>
          </w:tcPr>
          <w:p w14:paraId="757A4E14" w14:textId="77777777" w:rsidR="00882A7B" w:rsidRPr="00306D44" w:rsidRDefault="00000000">
            <w:pPr>
              <w:rPr>
                <w:rFonts w:cs="Times New Roman"/>
              </w:rPr>
            </w:pPr>
            <w:r>
              <w:rPr>
                <w:rFonts w:cs="Times New Roman"/>
                <w:sz w:val="20"/>
              </w:rPr>
              <w:t>Junaid Ahad</w:t>
            </w:r>
          </w:p>
        </w:tc>
        <w:tc>
          <w:tcPr>
            <w:tcW w:w="2160" w:type="dxa"/>
            <w:shd w:val="clear" w:color="auto" w:fill="F2F6FA"/>
            <w:vAlign w:val="center"/>
          </w:tcPr>
          <w:p w14:paraId="70124CA0" w14:textId="77777777" w:rsidR="00882A7B" w:rsidRPr="00306D44" w:rsidRDefault="00000000">
            <w:pPr>
              <w:rPr>
                <w:rFonts w:cs="Times New Roman"/>
              </w:rPr>
            </w:pPr>
            <w:r>
              <w:rPr>
                <w:rFonts w:cs="Times New Roman"/>
                <w:sz w:val="20"/>
              </w:rPr>
              <w:t>2024A6R057</w:t>
            </w:r>
          </w:p>
        </w:tc>
        <w:tc>
          <w:tcPr>
            <w:tcW w:w="2592" w:type="dxa"/>
            <w:shd w:val="clear" w:color="auto" w:fill="F2F6FA"/>
            <w:vAlign w:val="center"/>
          </w:tcPr>
          <w:p w14:paraId="09127D9B" w14:textId="77777777" w:rsidR="00882A7B" w:rsidRPr="00306D44" w:rsidRDefault="00000000">
            <w:pPr>
              <w:rPr>
                <w:rFonts w:cs="Times New Roman"/>
              </w:rPr>
            </w:pPr>
            <w:r>
              <w:rPr>
                <w:rFonts w:cs="Times New Roman"/>
                <w:sz w:val="20"/>
              </w:rPr>
              <w:t>B.Tech CSE</w:t>
            </w:r>
          </w:p>
        </w:tc>
        <w:tc>
          <w:tcPr>
            <w:tcW w:w="2160" w:type="dxa"/>
            <w:shd w:val="clear" w:color="auto" w:fill="F2F6FA"/>
            <w:vAlign w:val="center"/>
          </w:tcPr>
          <w:p w14:paraId="256950F1" w14:textId="77777777" w:rsidR="00882A7B" w:rsidRPr="00306D44" w:rsidRDefault="00000000">
            <w:pPr>
              <w:rPr>
                <w:rFonts w:cs="Times New Roman"/>
              </w:rPr>
            </w:pPr>
            <w:r>
              <w:rPr>
                <w:rFonts w:cs="Times New Roman"/>
                <w:sz w:val="20"/>
              </w:rPr>
              <w:t/>
            </w:r>
          </w:p>
        </w:tc>
      </w:tr>
      <w:tr w:rsidR="00882A7B" w:rsidRPr="00306D44" w14:paraId="2BBA45D4" w14:textId="77777777">
        <w:trPr>
          <w:jc w:val="center"/>
        </w:trPr>
        <w:tc>
          <w:tcPr>
            <w:tcW w:w="3024" w:type="dxa"/>
            <w:vAlign w:val="center"/>
          </w:tcPr>
          <w:p w14:paraId="0E1ED239" w14:textId="77777777" w:rsidR="00882A7B" w:rsidRPr="00306D44" w:rsidRDefault="00000000">
            <w:pPr>
              <w:rPr>
                <w:rFonts w:cs="Times New Roman"/>
              </w:rPr>
            </w:pPr>
            <w:r>
              <w:rPr>
                <w:rFonts w:cs="Times New Roman"/>
                <w:sz w:val="20"/>
              </w:rPr>
              <w:t/>
            </w:r>
          </w:p>
        </w:tc>
        <w:tc>
          <w:tcPr>
            <w:tcW w:w="2160" w:type="dxa"/>
            <w:vAlign w:val="center"/>
          </w:tcPr>
          <w:p w14:paraId="4F7385B6" w14:textId="77777777" w:rsidR="00882A7B" w:rsidRPr="00306D44" w:rsidRDefault="00000000">
            <w:pPr>
              <w:rPr>
                <w:rFonts w:cs="Times New Roman"/>
              </w:rPr>
            </w:pPr>
            <w:r>
              <w:rPr>
                <w:rFonts w:cs="Times New Roman"/>
                <w:sz w:val="20"/>
              </w:rPr>
              <w:t/>
            </w:r>
          </w:p>
        </w:tc>
        <w:tc>
          <w:tcPr>
            <w:tcW w:w="2592" w:type="dxa"/>
            <w:vAlign w:val="center"/>
          </w:tcPr>
          <w:p w14:paraId="1DDD6904" w14:textId="77777777" w:rsidR="00882A7B" w:rsidRPr="00306D44" w:rsidRDefault="00000000">
            <w:pPr>
              <w:rPr>
                <w:rFonts w:cs="Times New Roman"/>
              </w:rPr>
            </w:pPr>
            <w:r>
              <w:rPr>
                <w:rFonts w:cs="Times New Roman"/>
                <w:sz w:val="20"/>
              </w:rPr>
              <w:t/>
            </w:r>
          </w:p>
        </w:tc>
        <w:tc>
          <w:tcPr>
            <w:tcW w:w="2160" w:type="dxa"/>
            <w:vAlign w:val="center"/>
          </w:tcPr>
          <w:p w14:paraId="52128662" w14:textId="77777777" w:rsidR="00882A7B" w:rsidRPr="00306D44" w:rsidRDefault="00000000">
            <w:pPr>
              <w:rPr>
                <w:rFonts w:cs="Times New Roman"/>
              </w:rPr>
            </w:pPr>
            <w:r>
              <w:rPr>
                <w:rFonts w:cs="Times New Roman"/>
                <w:sz w:val="20"/>
              </w:rPr>
              <w:t/>
            </w:r>
          </w:p>
        </w:tc>
      </w:tr>
    </w:tbl>
    <w:p w14:paraId="2415A2E5" w14:textId="77777777" w:rsidR="00882A7B" w:rsidRPr="00306D44" w:rsidRDefault="00882A7B">
      <w:pPr>
        <w:spacing w:after="40"/>
        <w:rPr>
          <w:rFonts w:cs="Times New Roman"/>
        </w:rPr>
      </w:pPr>
    </w:p>
    <w:p w14:paraId="6D16EC9A" w14:textId="77777777" w:rsidR="00882A7B" w:rsidRPr="00306D44" w:rsidRDefault="00000000">
      <w:pPr>
        <w:jc w:val="both"/>
        <w:rPr>
          <w:rFonts w:cs="Times New Roman"/>
        </w:rPr>
      </w:pPr>
      <w:r>
        <w:rPr>
          <w:rFonts w:cs="Times New Roman"/>
          <w:i/>
          <w:color w:val="595959"/>
          <w:sz w:val="20"/>
        </w:rPr>
        <w:t>Instruction: Keep this page formal. All group members must sign. Mention external code, datasets, libraries, APIs, and AI assistance honestly in the declaration, implementation section, and references/appendix wherever applicable.</w:t>
      </w:r>
    </w:p>
    <w:p w14:paraId="237FBFBE" w14:textId="77777777" w:rsidR="00882A7B" w:rsidRPr="00306D44" w:rsidRDefault="00000000">
      <w:pPr>
        <w:rPr>
          <w:rFonts w:cs="Times New Roman"/>
        </w:rPr>
      </w:pPr>
      <w:r>
        <w:rPr>
          <w:rFonts w:cs="Times New Roman"/>
        </w:rPr>
        <w:br w:type="page"/>
      </w:r>
    </w:p>
    <w:p w14:paraId="049A09A8" w14:textId="77777777" w:rsidR="00882A7B" w:rsidRPr="00306D44" w:rsidRDefault="00000000">
      <w:pPr>
        <w:pStyle w:val="Heading1"/>
        <w:spacing w:before="40" w:after="120"/>
        <w:rPr>
          <w:rFonts w:ascii="Times New Roman" w:hAnsi="Times New Roman" w:cs="Times New Roman"/>
        </w:rPr>
      </w:pPr>
      <w:r>
        <w:rPr>
          <w:rFonts w:ascii="Times New Roman" w:hAnsi="Times New Roman" w:cs="Times New Roman"/>
        </w:rPr>
        <w:lastRenderedPageBreak/>
        <w:t>ABSTRACT</w:t>
      </w:r>
    </w:p>
    <w:p w14:paraId="24712775" w14:textId="77777777" w:rsidR="00882A7B" w:rsidRPr="00306D44" w:rsidRDefault="00000000">
      <w:pPr>
        <w:spacing w:after="60"/>
        <w:jc w:val="both"/>
        <w:rPr>
          <w:rFonts w:cs="Times New Roman"/>
        </w:rPr>
      </w:pPr>
      <w:r>
        <w:rPr>
          <w:rFonts w:cs="Times New Roman"/>
        </w:rPr>
        <w:t>Target: 120-180 words in one paragraph. The abstract should briefly cover the problem context, objective, approach/technology used, major output/result, and relevance of the work. Avoid detailed code explanation, long literature review, citations, and future plans in the abstract.</w:t>
      </w:r>
    </w:p>
    <w:p w14:paraId="24037A8A" w14:textId="77777777" w:rsidR="00882A7B" w:rsidRPr="00306D44" w:rsidRDefault="00000000">
      <w:pPr>
        <w:spacing w:after="200"/>
        <w:jc w:val="both"/>
        <w:rPr>
          <w:rFonts w:cs="Times New Roman"/>
        </w:rPr>
      </w:pPr>
      <w:r>
        <w:rPr>
          <w:rFonts w:cs="Times New Roman"/>
        </w:rPr>
        <w:t>This project addresses the problem of classifying underwater sonar signals as either mines or rocks, a critical task in naval defence and maritime safety. The objective is to build and evaluate machine learning models that can accurately distinguish between sonar returns from metal cylinders and naturally occurring rocks. The proposed solution employs four classification algorithms, namely Logistic Regression, k-Nearest Neighbours, Random Forest, and Support Vector Machine, trained on the UCI Sonar Dataset comprising 208 samples with 60 frequency-band features. The pipeline includes data preprocessing, feature scaling, label encoding, model training, 10-fold cross-validation, and evaluation using accuracy, F1 score, AUC-ROC, and confusion matrix. The best-performing model was deployed as a Flask web application that accepts sonar CSV input and returns real-time predictions with confidence scores. Results show that the Random Forest classifier achieved 88.10% accuracy and an AUC score of 0.99. This work demonstrates the practical application of supervised machine learning in safety-critical classification problems.</w:t>
      </w:r>
    </w:p>
    <w:p w14:paraId="3480BB1A" w14:textId="77777777" w:rsidR="00882A7B" w:rsidRPr="00306D44" w:rsidRDefault="00000000">
      <w:pPr>
        <w:pStyle w:val="Heading2"/>
        <w:spacing w:before="80" w:after="60"/>
        <w:rPr>
          <w:rFonts w:ascii="Times New Roman" w:hAnsi="Times New Roman" w:cs="Times New Roman"/>
        </w:rPr>
      </w:pPr>
      <w:r>
        <w:rPr>
          <w:rFonts w:ascii="Times New Roman" w:hAnsi="Times New Roman" w:cs="Times New Roman"/>
        </w:rPr>
        <w:t>KEYWORDS</w:t>
      </w:r>
    </w:p>
    <w:p w14:paraId="4996AC69" w14:textId="77777777" w:rsidR="00882A7B" w:rsidRPr="00306D44" w:rsidRDefault="00000000">
      <w:pPr>
        <w:spacing w:after="160"/>
        <w:jc w:val="both"/>
        <w:rPr>
          <w:rFonts w:cs="Times New Roman"/>
        </w:rPr>
      </w:pPr>
      <w:r>
        <w:rPr>
          <w:rFonts w:cs="Times New Roman"/>
        </w:rPr>
        <w:t>Machine Learning, Sonar Classification, Random Forest, Support Vector Machine, Flask, Binary Classification, UCI Dataset, Cross-Validation.</w:t>
      </w:r>
    </w:p>
    <w:p w14:paraId="34611B6D" w14:textId="77777777" w:rsidR="00882A7B" w:rsidRPr="00306D44" w:rsidRDefault="00000000">
      <w:pPr>
        <w:rPr>
          <w:rFonts w:cs="Times New Roman"/>
        </w:rPr>
      </w:pPr>
      <w:r>
        <w:rPr>
          <w:rFonts w:cs="Times New Roman"/>
        </w:rPr>
        <w:br w:type="page"/>
      </w:r>
    </w:p>
    <w:p w14:paraId="0C65F1ED" w14:textId="77777777" w:rsidR="00882A7B" w:rsidRPr="00306D44" w:rsidRDefault="00000000">
      <w:pPr>
        <w:pStyle w:val="Heading1"/>
        <w:spacing w:before="40" w:after="120"/>
        <w:rPr>
          <w:rFonts w:ascii="Times New Roman" w:hAnsi="Times New Roman" w:cs="Times New Roman"/>
        </w:rPr>
      </w:pPr>
      <w:r>
        <w:rPr>
          <w:rFonts w:ascii="Times New Roman" w:hAnsi="Times New Roman" w:cs="Times New Roman"/>
        </w:rPr>
        <w:lastRenderedPageBreak/>
        <w:t>TABLE OF CONTENTS</w:t>
      </w:r>
    </w:p>
    <w:p w14:paraId="3DFED5F5" w14:textId="77777777" w:rsidR="00882A7B" w:rsidRPr="00306D44" w:rsidRDefault="00000000">
      <w:pPr>
        <w:spacing w:after="120"/>
        <w:jc w:val="both"/>
        <w:rPr>
          <w:rFonts w:cs="Times New Roman"/>
        </w:rPr>
      </w:pPr>
      <w:r>
        <w:rPr>
          <w:rFonts w:cs="Times New Roman"/>
        </w:rPr>
        <w:t>The following reduced structure is recommended for Minor Degree Course students of Semester IV and VI. It keeps the report concise while retaining the essential academic and technical components.</w:t>
      </w:r>
    </w:p>
    <w:tbl>
      <w:tblPr>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5698"/>
        <w:gridCol w:w="2370"/>
        <w:gridCol w:w="1377"/>
      </w:tblGrid>
      <w:tr w:rsidR="00882A7B" w:rsidRPr="00306D44" w14:paraId="640FFD2F" w14:textId="77777777">
        <w:trPr>
          <w:jc w:val="center"/>
        </w:trPr>
        <w:tc>
          <w:tcPr>
            <w:tcW w:w="6048" w:type="dxa"/>
            <w:shd w:val="clear" w:color="auto" w:fill="1F4E79"/>
            <w:vAlign w:val="center"/>
          </w:tcPr>
          <w:p w14:paraId="7462EF11" w14:textId="77777777" w:rsidR="00882A7B" w:rsidRPr="00306D44" w:rsidRDefault="00000000">
            <w:pPr>
              <w:rPr>
                <w:rFonts w:cs="Times New Roman"/>
              </w:rPr>
            </w:pPr>
            <w:r>
              <w:rPr>
                <w:rFonts w:cs="Times New Roman"/>
                <w:b/>
                <w:color w:val="FFFFFF"/>
                <w:sz w:val="19"/>
              </w:rPr>
              <w:t>Section</w:t>
            </w:r>
          </w:p>
        </w:tc>
        <w:tc>
          <w:tcPr>
            <w:tcW w:w="2448" w:type="dxa"/>
            <w:shd w:val="clear" w:color="auto" w:fill="1F4E79"/>
            <w:vAlign w:val="center"/>
          </w:tcPr>
          <w:p w14:paraId="127A61EE" w14:textId="77777777" w:rsidR="00882A7B" w:rsidRPr="00306D44" w:rsidRDefault="00000000">
            <w:pPr>
              <w:rPr>
                <w:rFonts w:cs="Times New Roman"/>
              </w:rPr>
            </w:pPr>
            <w:r>
              <w:rPr>
                <w:rFonts w:cs="Times New Roman"/>
                <w:b/>
                <w:color w:val="FFFFFF"/>
                <w:sz w:val="19"/>
              </w:rPr>
              <w:t>Recommended Length</w:t>
            </w:r>
          </w:p>
        </w:tc>
        <w:tc>
          <w:tcPr>
            <w:tcW w:w="1440" w:type="dxa"/>
            <w:shd w:val="clear" w:color="auto" w:fill="1F4E79"/>
            <w:vAlign w:val="center"/>
          </w:tcPr>
          <w:p w14:paraId="7C0B9996" w14:textId="77777777" w:rsidR="00882A7B" w:rsidRPr="00306D44" w:rsidRDefault="00000000">
            <w:pPr>
              <w:rPr>
                <w:rFonts w:cs="Times New Roman"/>
              </w:rPr>
            </w:pPr>
            <w:r>
              <w:rPr>
                <w:rFonts w:cs="Times New Roman"/>
                <w:b/>
                <w:color w:val="FFFFFF"/>
                <w:sz w:val="19"/>
              </w:rPr>
              <w:t>Page No.</w:t>
            </w:r>
          </w:p>
        </w:tc>
      </w:tr>
      <w:tr w:rsidR="00882A7B" w:rsidRPr="00306D44" w14:paraId="61D1F0E0" w14:textId="77777777">
        <w:trPr>
          <w:jc w:val="center"/>
        </w:trPr>
        <w:tc>
          <w:tcPr>
            <w:tcW w:w="6048" w:type="dxa"/>
            <w:shd w:val="clear" w:color="auto" w:fill="F2F6FA"/>
            <w:vAlign w:val="center"/>
          </w:tcPr>
          <w:p w14:paraId="5470F147" w14:textId="77777777" w:rsidR="00882A7B" w:rsidRPr="00306D44" w:rsidRDefault="00000000">
            <w:pPr>
              <w:rPr>
                <w:rFonts w:cs="Times New Roman"/>
              </w:rPr>
            </w:pPr>
            <w:r>
              <w:rPr>
                <w:rFonts w:cs="Times New Roman"/>
                <w:sz w:val="19"/>
              </w:rPr>
              <w:t>Certificate and Student Declaration</w:t>
            </w:r>
          </w:p>
        </w:tc>
        <w:tc>
          <w:tcPr>
            <w:tcW w:w="2448" w:type="dxa"/>
            <w:shd w:val="clear" w:color="auto" w:fill="F2F6FA"/>
            <w:vAlign w:val="center"/>
          </w:tcPr>
          <w:p w14:paraId="0BE51EA4" w14:textId="77777777" w:rsidR="00882A7B" w:rsidRPr="00306D44" w:rsidRDefault="00000000">
            <w:pPr>
              <w:rPr>
                <w:rFonts w:cs="Times New Roman"/>
              </w:rPr>
            </w:pPr>
            <w:r>
              <w:rPr>
                <w:rFonts w:cs="Times New Roman"/>
                <w:sz w:val="19"/>
              </w:rPr>
              <w:t>1 page</w:t>
            </w:r>
          </w:p>
        </w:tc>
        <w:tc>
          <w:tcPr>
            <w:tcW w:w="1440" w:type="dxa"/>
            <w:shd w:val="clear" w:color="auto" w:fill="F2F6FA"/>
            <w:vAlign w:val="center"/>
          </w:tcPr>
          <w:p w14:paraId="6FD537FE" w14:textId="77777777" w:rsidR="00882A7B" w:rsidRPr="00306D44" w:rsidRDefault="00000000">
            <w:pPr>
              <w:rPr>
                <w:rFonts w:cs="Times New Roman"/>
              </w:rPr>
            </w:pPr>
            <w:r>
              <w:rPr>
                <w:rFonts w:cs="Times New Roman"/>
                <w:sz w:val="19"/>
              </w:rPr>
              <w:t>ii</w:t>
            </w:r>
          </w:p>
        </w:tc>
      </w:tr>
      <w:tr w:rsidR="00882A7B" w:rsidRPr="00306D44" w14:paraId="6AA31B4E" w14:textId="77777777">
        <w:trPr>
          <w:jc w:val="center"/>
        </w:trPr>
        <w:tc>
          <w:tcPr>
            <w:tcW w:w="6048" w:type="dxa"/>
            <w:vAlign w:val="center"/>
          </w:tcPr>
          <w:p w14:paraId="4E12A6E7" w14:textId="0380362C" w:rsidR="00882A7B" w:rsidRPr="00306D44" w:rsidRDefault="00000000">
            <w:pPr>
              <w:rPr>
                <w:rFonts w:cs="Times New Roman"/>
              </w:rPr>
            </w:pPr>
            <w:r>
              <w:rPr>
                <w:rFonts w:cs="Times New Roman"/>
                <w:sz w:val="19"/>
              </w:rPr>
              <w:t xml:space="preserve">Abstract </w:t>
            </w:r>
          </w:p>
        </w:tc>
        <w:tc>
          <w:tcPr>
            <w:tcW w:w="2448" w:type="dxa"/>
            <w:vAlign w:val="center"/>
          </w:tcPr>
          <w:p w14:paraId="3C99CA7A" w14:textId="77777777" w:rsidR="00882A7B" w:rsidRPr="00306D44" w:rsidRDefault="00000000">
            <w:pPr>
              <w:rPr>
                <w:rFonts w:cs="Times New Roman"/>
              </w:rPr>
            </w:pPr>
            <w:r>
              <w:rPr>
                <w:rFonts w:cs="Times New Roman"/>
                <w:sz w:val="19"/>
              </w:rPr>
              <w:t>1 page</w:t>
            </w:r>
          </w:p>
        </w:tc>
        <w:tc>
          <w:tcPr>
            <w:tcW w:w="1440" w:type="dxa"/>
            <w:vAlign w:val="center"/>
          </w:tcPr>
          <w:p w14:paraId="72F98D00" w14:textId="77777777" w:rsidR="00882A7B" w:rsidRPr="00306D44" w:rsidRDefault="00000000">
            <w:pPr>
              <w:rPr>
                <w:rFonts w:cs="Times New Roman"/>
              </w:rPr>
            </w:pPr>
            <w:r>
              <w:rPr>
                <w:rFonts w:cs="Times New Roman"/>
                <w:sz w:val="19"/>
              </w:rPr>
              <w:t>iii</w:t>
            </w:r>
          </w:p>
        </w:tc>
      </w:tr>
      <w:tr w:rsidR="00882A7B" w:rsidRPr="00306D44" w14:paraId="276A41EC" w14:textId="77777777">
        <w:trPr>
          <w:jc w:val="center"/>
        </w:trPr>
        <w:tc>
          <w:tcPr>
            <w:tcW w:w="6048" w:type="dxa"/>
            <w:shd w:val="clear" w:color="auto" w:fill="F2F6FA"/>
            <w:vAlign w:val="center"/>
          </w:tcPr>
          <w:p w14:paraId="0E5B652B" w14:textId="77777777" w:rsidR="00882A7B" w:rsidRPr="00306D44" w:rsidRDefault="00000000">
            <w:pPr>
              <w:rPr>
                <w:rFonts w:cs="Times New Roman"/>
              </w:rPr>
            </w:pPr>
            <w:r>
              <w:rPr>
                <w:rFonts w:cs="Times New Roman"/>
                <w:sz w:val="19"/>
              </w:rPr>
              <w:t>Chapter 1: Project Overview</w:t>
            </w:r>
          </w:p>
        </w:tc>
        <w:tc>
          <w:tcPr>
            <w:tcW w:w="2448" w:type="dxa"/>
            <w:shd w:val="clear" w:color="auto" w:fill="F2F6FA"/>
            <w:vAlign w:val="center"/>
          </w:tcPr>
          <w:p w14:paraId="6344D053" w14:textId="77777777" w:rsidR="00882A7B" w:rsidRPr="00306D44" w:rsidRDefault="00000000">
            <w:pPr>
              <w:rPr>
                <w:rFonts w:cs="Times New Roman"/>
              </w:rPr>
            </w:pPr>
            <w:r>
              <w:rPr>
                <w:rFonts w:cs="Times New Roman"/>
                <w:sz w:val="19"/>
              </w:rPr>
              <w:t>1 page</w:t>
            </w:r>
          </w:p>
        </w:tc>
        <w:tc>
          <w:tcPr>
            <w:tcW w:w="1440" w:type="dxa"/>
            <w:shd w:val="clear" w:color="auto" w:fill="F2F6FA"/>
            <w:vAlign w:val="center"/>
          </w:tcPr>
          <w:p w14:paraId="61F8F8B6" w14:textId="77777777" w:rsidR="00882A7B" w:rsidRPr="00306D44" w:rsidRDefault="00000000">
            <w:pPr>
              <w:rPr>
                <w:rFonts w:cs="Times New Roman"/>
              </w:rPr>
            </w:pPr>
            <w:r>
              <w:rPr>
                <w:rFonts w:cs="Times New Roman"/>
                <w:sz w:val="19"/>
              </w:rPr>
              <w:t>1</w:t>
            </w:r>
          </w:p>
        </w:tc>
      </w:tr>
      <w:tr w:rsidR="00882A7B" w:rsidRPr="00306D44" w14:paraId="6D3F74CB" w14:textId="77777777">
        <w:trPr>
          <w:jc w:val="center"/>
        </w:trPr>
        <w:tc>
          <w:tcPr>
            <w:tcW w:w="6048" w:type="dxa"/>
            <w:vAlign w:val="center"/>
          </w:tcPr>
          <w:p w14:paraId="326FD27A" w14:textId="77777777" w:rsidR="00882A7B" w:rsidRPr="00306D44" w:rsidRDefault="00000000">
            <w:pPr>
              <w:rPr>
                <w:rFonts w:cs="Times New Roman"/>
              </w:rPr>
            </w:pPr>
            <w:r>
              <w:rPr>
                <w:rFonts w:cs="Times New Roman"/>
                <w:sz w:val="19"/>
              </w:rPr>
              <w:t>Chapter 2: Background and Tools Used</w:t>
            </w:r>
          </w:p>
        </w:tc>
        <w:tc>
          <w:tcPr>
            <w:tcW w:w="2448" w:type="dxa"/>
            <w:vAlign w:val="center"/>
          </w:tcPr>
          <w:p w14:paraId="06EA60B3" w14:textId="77777777" w:rsidR="00882A7B" w:rsidRPr="00306D44" w:rsidRDefault="00000000">
            <w:pPr>
              <w:rPr>
                <w:rFonts w:cs="Times New Roman"/>
              </w:rPr>
            </w:pPr>
            <w:r>
              <w:rPr>
                <w:rFonts w:cs="Times New Roman"/>
                <w:sz w:val="19"/>
              </w:rPr>
              <w:t>1 page</w:t>
            </w:r>
          </w:p>
        </w:tc>
        <w:tc>
          <w:tcPr>
            <w:tcW w:w="1440" w:type="dxa"/>
            <w:vAlign w:val="center"/>
          </w:tcPr>
          <w:p w14:paraId="688C665A" w14:textId="77777777" w:rsidR="00882A7B" w:rsidRPr="00306D44" w:rsidRDefault="00000000">
            <w:pPr>
              <w:rPr>
                <w:rFonts w:cs="Times New Roman"/>
              </w:rPr>
            </w:pPr>
            <w:r>
              <w:rPr>
                <w:rFonts w:cs="Times New Roman"/>
                <w:sz w:val="19"/>
              </w:rPr>
              <w:t>2</w:t>
            </w:r>
          </w:p>
        </w:tc>
      </w:tr>
      <w:tr w:rsidR="00882A7B" w:rsidRPr="00306D44" w14:paraId="0CC57A83" w14:textId="77777777">
        <w:trPr>
          <w:jc w:val="center"/>
        </w:trPr>
        <w:tc>
          <w:tcPr>
            <w:tcW w:w="6048" w:type="dxa"/>
            <w:shd w:val="clear" w:color="auto" w:fill="F2F6FA"/>
            <w:vAlign w:val="center"/>
          </w:tcPr>
          <w:p w14:paraId="36707161" w14:textId="77777777" w:rsidR="00882A7B" w:rsidRPr="00306D44" w:rsidRDefault="00000000">
            <w:pPr>
              <w:rPr>
                <w:rFonts w:cs="Times New Roman"/>
              </w:rPr>
            </w:pPr>
            <w:r>
              <w:rPr>
                <w:rFonts w:cs="Times New Roman"/>
                <w:sz w:val="19"/>
              </w:rPr>
              <w:t>Chapter 3: Design and Implementation</w:t>
            </w:r>
          </w:p>
        </w:tc>
        <w:tc>
          <w:tcPr>
            <w:tcW w:w="2448" w:type="dxa"/>
            <w:shd w:val="clear" w:color="auto" w:fill="F2F6FA"/>
            <w:vAlign w:val="center"/>
          </w:tcPr>
          <w:p w14:paraId="12BA63CB" w14:textId="77777777" w:rsidR="00882A7B" w:rsidRPr="00306D44" w:rsidRDefault="00000000">
            <w:pPr>
              <w:rPr>
                <w:rFonts w:cs="Times New Roman"/>
              </w:rPr>
            </w:pPr>
            <w:r>
              <w:rPr>
                <w:rFonts w:cs="Times New Roman"/>
                <w:sz w:val="19"/>
              </w:rPr>
              <w:t>2-3 pages</w:t>
            </w:r>
          </w:p>
        </w:tc>
        <w:tc>
          <w:tcPr>
            <w:tcW w:w="1440" w:type="dxa"/>
            <w:shd w:val="clear" w:color="auto" w:fill="F2F6FA"/>
            <w:vAlign w:val="center"/>
          </w:tcPr>
          <w:p w14:paraId="13931626" w14:textId="77777777" w:rsidR="00882A7B" w:rsidRPr="00306D44" w:rsidRDefault="00000000">
            <w:pPr>
              <w:rPr>
                <w:rFonts w:cs="Times New Roman"/>
              </w:rPr>
            </w:pPr>
            <w:r>
              <w:rPr>
                <w:rFonts w:cs="Times New Roman"/>
                <w:sz w:val="19"/>
              </w:rPr>
              <w:t>3</w:t>
            </w:r>
          </w:p>
        </w:tc>
      </w:tr>
      <w:tr w:rsidR="00882A7B" w:rsidRPr="00306D44" w14:paraId="4C3120DE" w14:textId="77777777">
        <w:trPr>
          <w:jc w:val="center"/>
        </w:trPr>
        <w:tc>
          <w:tcPr>
            <w:tcW w:w="6048" w:type="dxa"/>
            <w:vAlign w:val="center"/>
          </w:tcPr>
          <w:p w14:paraId="0EF9AABE" w14:textId="77777777" w:rsidR="00882A7B" w:rsidRPr="00306D44" w:rsidRDefault="00000000">
            <w:pPr>
              <w:rPr>
                <w:rFonts w:cs="Times New Roman"/>
              </w:rPr>
            </w:pPr>
            <w:r>
              <w:rPr>
                <w:rFonts w:cs="Times New Roman"/>
                <w:sz w:val="19"/>
              </w:rPr>
              <w:t>Chapter 4: Results, Testing and Discussion</w:t>
            </w:r>
          </w:p>
        </w:tc>
        <w:tc>
          <w:tcPr>
            <w:tcW w:w="2448" w:type="dxa"/>
            <w:vAlign w:val="center"/>
          </w:tcPr>
          <w:p w14:paraId="1B17E283" w14:textId="77777777" w:rsidR="00882A7B" w:rsidRPr="00306D44" w:rsidRDefault="00000000">
            <w:pPr>
              <w:rPr>
                <w:rFonts w:cs="Times New Roman"/>
              </w:rPr>
            </w:pPr>
            <w:r>
              <w:rPr>
                <w:rFonts w:cs="Times New Roman"/>
                <w:sz w:val="19"/>
              </w:rPr>
              <w:t>1-2 pages</w:t>
            </w:r>
          </w:p>
        </w:tc>
        <w:tc>
          <w:tcPr>
            <w:tcW w:w="1440" w:type="dxa"/>
            <w:vAlign w:val="center"/>
          </w:tcPr>
          <w:p w14:paraId="7E598ADC" w14:textId="77777777" w:rsidR="00882A7B" w:rsidRPr="00306D44" w:rsidRDefault="00000000">
            <w:pPr>
              <w:rPr>
                <w:rFonts w:cs="Times New Roman"/>
              </w:rPr>
            </w:pPr>
            <w:r>
              <w:rPr>
                <w:rFonts w:cs="Times New Roman"/>
                <w:sz w:val="19"/>
              </w:rPr>
              <w:t>6</w:t>
            </w:r>
          </w:p>
        </w:tc>
      </w:tr>
      <w:tr w:rsidR="00882A7B" w:rsidRPr="00306D44" w14:paraId="41C58A3C" w14:textId="77777777">
        <w:trPr>
          <w:jc w:val="center"/>
        </w:trPr>
        <w:tc>
          <w:tcPr>
            <w:tcW w:w="6048" w:type="dxa"/>
            <w:shd w:val="clear" w:color="auto" w:fill="F2F6FA"/>
            <w:vAlign w:val="center"/>
          </w:tcPr>
          <w:p w14:paraId="13C6C3BC" w14:textId="77777777" w:rsidR="00882A7B" w:rsidRPr="00306D44" w:rsidRDefault="00000000">
            <w:pPr>
              <w:rPr>
                <w:rFonts w:cs="Times New Roman"/>
              </w:rPr>
            </w:pPr>
            <w:r>
              <w:rPr>
                <w:rFonts w:cs="Times New Roman"/>
                <w:sz w:val="19"/>
              </w:rPr>
              <w:t>Chapter 5: Conclusion and Future Scope</w:t>
            </w:r>
          </w:p>
        </w:tc>
        <w:tc>
          <w:tcPr>
            <w:tcW w:w="2448" w:type="dxa"/>
            <w:shd w:val="clear" w:color="auto" w:fill="F2F6FA"/>
            <w:vAlign w:val="center"/>
          </w:tcPr>
          <w:p w14:paraId="4B4FCA07" w14:textId="77777777" w:rsidR="00882A7B" w:rsidRPr="00306D44" w:rsidRDefault="00000000">
            <w:pPr>
              <w:rPr>
                <w:rFonts w:cs="Times New Roman"/>
              </w:rPr>
            </w:pPr>
            <w:r>
              <w:rPr>
                <w:rFonts w:cs="Times New Roman"/>
                <w:sz w:val="19"/>
              </w:rPr>
              <w:t>1 page</w:t>
            </w:r>
          </w:p>
        </w:tc>
        <w:tc>
          <w:tcPr>
            <w:tcW w:w="1440" w:type="dxa"/>
            <w:shd w:val="clear" w:color="auto" w:fill="F2F6FA"/>
            <w:vAlign w:val="center"/>
          </w:tcPr>
          <w:p w14:paraId="4F065A5D" w14:textId="77777777" w:rsidR="00882A7B" w:rsidRPr="00306D44" w:rsidRDefault="00000000">
            <w:pPr>
              <w:rPr>
                <w:rFonts w:cs="Times New Roman"/>
              </w:rPr>
            </w:pPr>
            <w:r>
              <w:rPr>
                <w:rFonts w:cs="Times New Roman"/>
                <w:sz w:val="19"/>
              </w:rPr>
              <w:t>8</w:t>
            </w:r>
          </w:p>
        </w:tc>
      </w:tr>
      <w:tr w:rsidR="00882A7B" w:rsidRPr="00306D44" w14:paraId="17CFA948" w14:textId="77777777">
        <w:trPr>
          <w:jc w:val="center"/>
        </w:trPr>
        <w:tc>
          <w:tcPr>
            <w:tcW w:w="6048" w:type="dxa"/>
            <w:vAlign w:val="center"/>
          </w:tcPr>
          <w:p w14:paraId="52550194" w14:textId="77777777" w:rsidR="00882A7B" w:rsidRPr="00306D44" w:rsidRDefault="00000000">
            <w:pPr>
              <w:rPr>
                <w:rFonts w:cs="Times New Roman"/>
              </w:rPr>
            </w:pPr>
            <w:r>
              <w:rPr>
                <w:rFonts w:cs="Times New Roman"/>
                <w:sz w:val="19"/>
              </w:rPr>
              <w:t>References</w:t>
            </w:r>
          </w:p>
        </w:tc>
        <w:tc>
          <w:tcPr>
            <w:tcW w:w="2448" w:type="dxa"/>
            <w:vAlign w:val="center"/>
          </w:tcPr>
          <w:p w14:paraId="222A662E" w14:textId="77777777" w:rsidR="00882A7B" w:rsidRPr="00306D44" w:rsidRDefault="00000000">
            <w:pPr>
              <w:rPr>
                <w:rFonts w:cs="Times New Roman"/>
              </w:rPr>
            </w:pPr>
            <w:r>
              <w:rPr>
                <w:rFonts w:cs="Times New Roman"/>
                <w:sz w:val="19"/>
              </w:rPr>
              <w:t>0.5-1 page</w:t>
            </w:r>
          </w:p>
        </w:tc>
        <w:tc>
          <w:tcPr>
            <w:tcW w:w="1440" w:type="dxa"/>
            <w:vAlign w:val="center"/>
          </w:tcPr>
          <w:p w14:paraId="4F9EBD44" w14:textId="77777777" w:rsidR="00882A7B" w:rsidRPr="00306D44" w:rsidRDefault="00000000">
            <w:pPr>
              <w:rPr>
                <w:rFonts w:cs="Times New Roman"/>
              </w:rPr>
            </w:pPr>
            <w:r>
              <w:rPr>
                <w:rFonts w:cs="Times New Roman"/>
                <w:sz w:val="19"/>
              </w:rPr>
              <w:t>9</w:t>
            </w:r>
          </w:p>
        </w:tc>
      </w:tr>
      <w:tr w:rsidR="00882A7B" w:rsidRPr="00306D44" w14:paraId="54EF8EA0" w14:textId="77777777">
        <w:trPr>
          <w:jc w:val="center"/>
        </w:trPr>
        <w:tc>
          <w:tcPr>
            <w:tcW w:w="6048" w:type="dxa"/>
            <w:shd w:val="clear" w:color="auto" w:fill="F2F6FA"/>
            <w:vAlign w:val="center"/>
          </w:tcPr>
          <w:p w14:paraId="149DDEE3" w14:textId="77777777" w:rsidR="00882A7B" w:rsidRPr="00306D44" w:rsidRDefault="00000000">
            <w:pPr>
              <w:rPr>
                <w:rFonts w:cs="Times New Roman"/>
              </w:rPr>
            </w:pPr>
            <w:r>
              <w:rPr>
                <w:rFonts w:cs="Times New Roman"/>
                <w:sz w:val="19"/>
              </w:rPr>
              <w:t>Appendix, if required</w:t>
            </w:r>
          </w:p>
        </w:tc>
        <w:tc>
          <w:tcPr>
            <w:tcW w:w="2448" w:type="dxa"/>
            <w:shd w:val="clear" w:color="auto" w:fill="F2F6FA"/>
            <w:vAlign w:val="center"/>
          </w:tcPr>
          <w:p w14:paraId="077C78FE" w14:textId="77777777" w:rsidR="00882A7B" w:rsidRPr="00306D44" w:rsidRDefault="00000000">
            <w:pPr>
              <w:rPr>
                <w:rFonts w:cs="Times New Roman"/>
              </w:rPr>
            </w:pPr>
            <w:r>
              <w:rPr>
                <w:rFonts w:cs="Times New Roman"/>
                <w:sz w:val="19"/>
              </w:rPr>
              <w:t>Optional</w:t>
            </w:r>
          </w:p>
        </w:tc>
        <w:tc>
          <w:tcPr>
            <w:tcW w:w="1440" w:type="dxa"/>
            <w:shd w:val="clear" w:color="auto" w:fill="F2F6FA"/>
            <w:vAlign w:val="center"/>
          </w:tcPr>
          <w:p w14:paraId="4D3A6989" w14:textId="77777777" w:rsidR="00882A7B" w:rsidRPr="00306D44" w:rsidRDefault="00000000">
            <w:pPr>
              <w:rPr>
                <w:rFonts w:cs="Times New Roman"/>
              </w:rPr>
            </w:pPr>
            <w:r>
              <w:rPr>
                <w:rFonts w:cs="Times New Roman"/>
                <w:sz w:val="19"/>
              </w:rPr>
              <w:t>10</w:t>
            </w:r>
          </w:p>
        </w:tc>
      </w:tr>
    </w:tbl>
    <w:p w14:paraId="053F7282" w14:textId="77777777" w:rsidR="00882A7B" w:rsidRPr="00306D44" w:rsidRDefault="00882A7B">
      <w:pPr>
        <w:spacing w:after="40"/>
        <w:rPr>
          <w:rFonts w:cs="Times New Roman"/>
        </w:rPr>
      </w:pPr>
    </w:p>
    <w:p w14:paraId="6E18ABA8" w14:textId="77777777" w:rsidR="00882A7B" w:rsidRPr="00306D44" w:rsidRDefault="00000000">
      <w:pPr>
        <w:pStyle w:val="Heading2"/>
        <w:spacing w:before="80" w:after="60"/>
        <w:rPr>
          <w:rFonts w:ascii="Times New Roman" w:hAnsi="Times New Roman" w:cs="Times New Roman"/>
        </w:rPr>
      </w:pPr>
      <w:r>
        <w:rPr>
          <w:rFonts w:ascii="Times New Roman" w:hAnsi="Times New Roman" w:cs="Times New Roman"/>
        </w:rPr>
        <w:t>LIST OF FIGURES / LIST OF TABLES</w:t>
      </w:r>
    </w:p>
    <w:p w14:paraId="437E4258" w14:textId="77777777" w:rsidR="00882A7B" w:rsidRPr="00306D44" w:rsidRDefault="00000000">
      <w:pPr>
        <w:jc w:val="both"/>
        <w:rPr>
          <w:rFonts w:cs="Times New Roman"/>
        </w:rPr>
      </w:pPr>
      <w:r>
        <w:rPr>
          <w:rFonts w:cs="Times New Roman"/>
          <w:i/>
          <w:color w:val="595959"/>
          <w:sz w:val="20"/>
        </w:rPr>
        <w:t>Include this list only if the report contains three or more figures/tables. Number figures and tables chapter-wise, such as Fig. 3.1 and Table 4.1. Figure captions should be below figures; table captions should be above tables. Every figure/table must be introduced in the text before it appears.</w:t>
      </w:r>
    </w:p>
    <w:p w14:paraId="5DC3FC9D" w14:textId="77777777" w:rsidR="00882A7B" w:rsidRPr="00306D44" w:rsidRDefault="00000000">
      <w:pPr>
        <w:spacing w:after="60"/>
        <w:jc w:val="both"/>
        <w:rPr>
          <w:rFonts w:cs="Times New Roman"/>
        </w:rPr>
      </w:pPr>
      <w:r>
        <w:rPr>
          <w:rFonts w:cs="Times New Roman"/>
        </w:rPr>
        <w:t>Fig. 3.1: Proposed system architecture / workflow
Fig. 4.1: Confusion Matrix - Random Forest
Fig. 4.2: ROC Curves - All Models
Table 2.1: Tools and Technologies Used
Table 2.2: Gap Analysis
Table 3.1: Functional Requirements
Table 3.2: Module Description
Table 4.1: Model Performance Comparison
Table 4.2: Test Cases</w:t>
      </w:r>
    </w:p>
    <w:p w14:paraId="42BEFA49" w14:textId="77777777" w:rsidR="00882A7B" w:rsidRPr="00306D44" w:rsidRDefault="00000000">
      <w:pPr>
        <w:rPr>
          <w:rFonts w:cs="Times New Roman"/>
        </w:rPr>
      </w:pPr>
      <w:r>
        <w:rPr>
          <w:rFonts w:cs="Times New Roman"/>
        </w:rPr>
        <w:br w:type="page"/>
      </w:r>
    </w:p>
    <w:p w14:paraId="3394A7E6" w14:textId="77777777" w:rsidR="00882A7B" w:rsidRPr="00306D44" w:rsidRDefault="00000000">
      <w:pPr>
        <w:pStyle w:val="Heading1"/>
        <w:spacing w:before="40" w:after="120"/>
        <w:rPr>
          <w:rFonts w:ascii="Times New Roman" w:hAnsi="Times New Roman" w:cs="Times New Roman"/>
        </w:rPr>
      </w:pPr>
      <w:r>
        <w:rPr>
          <w:rFonts w:ascii="Times New Roman" w:hAnsi="Times New Roman" w:cs="Times New Roman"/>
        </w:rPr>
        <w:lastRenderedPageBreak/>
        <w:t>GENERAL FORMATTING AND WRITING RULES</w:t>
      </w:r>
    </w:p>
    <w:tbl>
      <w:tblPr>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2621"/>
        <w:gridCol w:w="6824"/>
      </w:tblGrid>
      <w:tr w:rsidR="00882A7B" w:rsidRPr="00306D44" w14:paraId="1DF868A0" w14:textId="77777777">
        <w:trPr>
          <w:jc w:val="center"/>
        </w:trPr>
        <w:tc>
          <w:tcPr>
            <w:tcW w:w="2736" w:type="dxa"/>
            <w:shd w:val="clear" w:color="auto" w:fill="1F4E79"/>
            <w:vAlign w:val="center"/>
          </w:tcPr>
          <w:p w14:paraId="68F9F32D" w14:textId="77777777" w:rsidR="00882A7B" w:rsidRPr="00306D44" w:rsidRDefault="00000000">
            <w:pPr>
              <w:rPr>
                <w:rFonts w:cs="Times New Roman"/>
              </w:rPr>
            </w:pPr>
            <w:r>
              <w:rPr>
                <w:rFonts w:cs="Times New Roman"/>
                <w:b/>
                <w:color w:val="FFFFFF"/>
                <w:sz w:val="19"/>
              </w:rPr>
              <w:t>Item</w:t>
            </w:r>
          </w:p>
        </w:tc>
        <w:tc>
          <w:tcPr>
            <w:tcW w:w="7200" w:type="dxa"/>
            <w:shd w:val="clear" w:color="auto" w:fill="1F4E79"/>
            <w:vAlign w:val="center"/>
          </w:tcPr>
          <w:p w14:paraId="57F2F045" w14:textId="77777777" w:rsidR="00882A7B" w:rsidRPr="00306D44" w:rsidRDefault="00000000">
            <w:pPr>
              <w:rPr>
                <w:rFonts w:cs="Times New Roman"/>
              </w:rPr>
            </w:pPr>
            <w:r>
              <w:rPr>
                <w:rFonts w:cs="Times New Roman"/>
                <w:b/>
                <w:color w:val="FFFFFF"/>
                <w:sz w:val="19"/>
              </w:rPr>
              <w:t>Recommended Rule</w:t>
            </w:r>
          </w:p>
        </w:tc>
      </w:tr>
      <w:tr w:rsidR="00882A7B" w:rsidRPr="00306D44" w14:paraId="0AA8A505" w14:textId="77777777">
        <w:trPr>
          <w:jc w:val="center"/>
        </w:trPr>
        <w:tc>
          <w:tcPr>
            <w:tcW w:w="2736" w:type="dxa"/>
            <w:shd w:val="clear" w:color="auto" w:fill="F2F6FA"/>
            <w:vAlign w:val="center"/>
          </w:tcPr>
          <w:p w14:paraId="5DD288A2" w14:textId="77777777" w:rsidR="00882A7B" w:rsidRPr="00306D44" w:rsidRDefault="00000000">
            <w:pPr>
              <w:rPr>
                <w:rFonts w:cs="Times New Roman"/>
              </w:rPr>
            </w:pPr>
            <w:r>
              <w:rPr>
                <w:rFonts w:cs="Times New Roman"/>
                <w:sz w:val="19"/>
              </w:rPr>
              <w:t>Target report length</w:t>
            </w:r>
          </w:p>
        </w:tc>
        <w:tc>
          <w:tcPr>
            <w:tcW w:w="7200" w:type="dxa"/>
            <w:shd w:val="clear" w:color="auto" w:fill="F2F6FA"/>
            <w:vAlign w:val="center"/>
          </w:tcPr>
          <w:p w14:paraId="70D085C4" w14:textId="77777777" w:rsidR="00882A7B" w:rsidRPr="00306D44" w:rsidRDefault="00000000">
            <w:pPr>
              <w:rPr>
                <w:rFonts w:cs="Times New Roman"/>
              </w:rPr>
            </w:pPr>
            <w:r>
              <w:rPr>
                <w:rFonts w:cs="Times New Roman"/>
                <w:sz w:val="19"/>
              </w:rPr>
              <w:t>Semester IV: 8-10 pages including preliminary pages. Semester VI: 10-12 pages including preliminary pages. Appendices may be additional if permitted.</w:t>
            </w:r>
          </w:p>
        </w:tc>
      </w:tr>
      <w:tr w:rsidR="00882A7B" w:rsidRPr="00306D44" w14:paraId="13F8B8B5" w14:textId="77777777">
        <w:trPr>
          <w:jc w:val="center"/>
        </w:trPr>
        <w:tc>
          <w:tcPr>
            <w:tcW w:w="2736" w:type="dxa"/>
            <w:vAlign w:val="center"/>
          </w:tcPr>
          <w:p w14:paraId="02CF6B31" w14:textId="77777777" w:rsidR="00882A7B" w:rsidRPr="00306D44" w:rsidRDefault="00000000">
            <w:pPr>
              <w:rPr>
                <w:rFonts w:cs="Times New Roman"/>
              </w:rPr>
            </w:pPr>
            <w:r>
              <w:rPr>
                <w:rFonts w:cs="Times New Roman"/>
                <w:sz w:val="19"/>
              </w:rPr>
              <w:t>Paper and margins</w:t>
            </w:r>
          </w:p>
        </w:tc>
        <w:tc>
          <w:tcPr>
            <w:tcW w:w="7200" w:type="dxa"/>
            <w:vAlign w:val="center"/>
          </w:tcPr>
          <w:p w14:paraId="6A4FD705" w14:textId="77777777" w:rsidR="00882A7B" w:rsidRPr="00306D44" w:rsidRDefault="00000000">
            <w:pPr>
              <w:rPr>
                <w:rFonts w:cs="Times New Roman"/>
              </w:rPr>
            </w:pPr>
            <w:r>
              <w:rPr>
                <w:rFonts w:cs="Times New Roman"/>
                <w:sz w:val="19"/>
              </w:rPr>
              <w:t>A4, portrait orientation, 1 inch margins. Add binding margin only if hard binding is required.</w:t>
            </w:r>
          </w:p>
        </w:tc>
      </w:tr>
      <w:tr w:rsidR="00882A7B" w:rsidRPr="00306D44" w14:paraId="3E2DEA44" w14:textId="77777777">
        <w:trPr>
          <w:jc w:val="center"/>
        </w:trPr>
        <w:tc>
          <w:tcPr>
            <w:tcW w:w="2736" w:type="dxa"/>
            <w:shd w:val="clear" w:color="auto" w:fill="F2F6FA"/>
            <w:vAlign w:val="center"/>
          </w:tcPr>
          <w:p w14:paraId="47D2B2B9" w14:textId="77777777" w:rsidR="00882A7B" w:rsidRPr="00306D44" w:rsidRDefault="00000000">
            <w:pPr>
              <w:rPr>
                <w:rFonts w:cs="Times New Roman"/>
              </w:rPr>
            </w:pPr>
            <w:r>
              <w:rPr>
                <w:rFonts w:cs="Times New Roman"/>
                <w:sz w:val="19"/>
              </w:rPr>
              <w:t>Font and spacing</w:t>
            </w:r>
          </w:p>
        </w:tc>
        <w:tc>
          <w:tcPr>
            <w:tcW w:w="7200" w:type="dxa"/>
            <w:shd w:val="clear" w:color="auto" w:fill="F2F6FA"/>
            <w:vAlign w:val="center"/>
          </w:tcPr>
          <w:p w14:paraId="791F3B2B" w14:textId="77777777" w:rsidR="00882A7B" w:rsidRPr="00306D44" w:rsidRDefault="00000000">
            <w:pPr>
              <w:rPr>
                <w:rFonts w:cs="Times New Roman"/>
              </w:rPr>
            </w:pPr>
            <w:r>
              <w:rPr>
                <w:rFonts w:cs="Times New Roman"/>
                <w:sz w:val="19"/>
              </w:rPr>
              <w:t>Times New Roman, 11 or 12 pt body text, 1.15 or 1.5 line spacing, consistent paragraph spacing.</w:t>
            </w:r>
          </w:p>
        </w:tc>
      </w:tr>
      <w:tr w:rsidR="00882A7B" w:rsidRPr="00306D44" w14:paraId="24765B2A" w14:textId="77777777">
        <w:trPr>
          <w:jc w:val="center"/>
        </w:trPr>
        <w:tc>
          <w:tcPr>
            <w:tcW w:w="2736" w:type="dxa"/>
            <w:vAlign w:val="center"/>
          </w:tcPr>
          <w:p w14:paraId="0281001C" w14:textId="77777777" w:rsidR="00882A7B" w:rsidRPr="00306D44" w:rsidRDefault="00000000">
            <w:pPr>
              <w:rPr>
                <w:rFonts w:cs="Times New Roman"/>
              </w:rPr>
            </w:pPr>
            <w:r>
              <w:rPr>
                <w:rFonts w:cs="Times New Roman"/>
                <w:sz w:val="19"/>
              </w:rPr>
              <w:t>Headings</w:t>
            </w:r>
          </w:p>
        </w:tc>
        <w:tc>
          <w:tcPr>
            <w:tcW w:w="7200" w:type="dxa"/>
            <w:vAlign w:val="center"/>
          </w:tcPr>
          <w:p w14:paraId="29EDD7A3" w14:textId="77777777" w:rsidR="00882A7B" w:rsidRPr="00306D44" w:rsidRDefault="00000000">
            <w:pPr>
              <w:rPr>
                <w:rFonts w:cs="Times New Roman"/>
              </w:rPr>
            </w:pPr>
            <w:r>
              <w:rPr>
                <w:rFonts w:cs="Times New Roman"/>
                <w:sz w:val="19"/>
              </w:rPr>
              <w:t>Chapter headings: 14 pt bold. Section headings: 12 pt bold. Use simple decimal numbering: 1, 1.1, 1.2.</w:t>
            </w:r>
          </w:p>
        </w:tc>
      </w:tr>
      <w:tr w:rsidR="00882A7B" w:rsidRPr="00306D44" w14:paraId="11A63FA8" w14:textId="77777777">
        <w:trPr>
          <w:jc w:val="center"/>
        </w:trPr>
        <w:tc>
          <w:tcPr>
            <w:tcW w:w="2736" w:type="dxa"/>
            <w:shd w:val="clear" w:color="auto" w:fill="F2F6FA"/>
            <w:vAlign w:val="center"/>
          </w:tcPr>
          <w:p w14:paraId="6B9427A8" w14:textId="77777777" w:rsidR="00882A7B" w:rsidRPr="00306D44" w:rsidRDefault="00000000">
            <w:pPr>
              <w:rPr>
                <w:rFonts w:cs="Times New Roman"/>
              </w:rPr>
            </w:pPr>
            <w:r>
              <w:rPr>
                <w:rFonts w:cs="Times New Roman"/>
                <w:sz w:val="19"/>
              </w:rPr>
              <w:t>Figures and tables</w:t>
            </w:r>
          </w:p>
        </w:tc>
        <w:tc>
          <w:tcPr>
            <w:tcW w:w="7200" w:type="dxa"/>
            <w:shd w:val="clear" w:color="auto" w:fill="F2F6FA"/>
            <w:vAlign w:val="center"/>
          </w:tcPr>
          <w:p w14:paraId="2DC24A39" w14:textId="77777777" w:rsidR="00882A7B" w:rsidRPr="00306D44" w:rsidRDefault="00000000">
            <w:pPr>
              <w:rPr>
                <w:rFonts w:cs="Times New Roman"/>
              </w:rPr>
            </w:pPr>
            <w:r>
              <w:rPr>
                <w:rFonts w:cs="Times New Roman"/>
                <w:sz w:val="19"/>
              </w:rPr>
              <w:t>Use only relevant screenshots/diagrams. Explain every figure/table in the text. Avoid oversized screenshots.</w:t>
            </w:r>
          </w:p>
        </w:tc>
      </w:tr>
      <w:tr w:rsidR="00882A7B" w:rsidRPr="00306D44" w14:paraId="1B8129AF" w14:textId="77777777">
        <w:trPr>
          <w:jc w:val="center"/>
        </w:trPr>
        <w:tc>
          <w:tcPr>
            <w:tcW w:w="2736" w:type="dxa"/>
            <w:vAlign w:val="center"/>
          </w:tcPr>
          <w:p w14:paraId="31E4C66E" w14:textId="77777777" w:rsidR="00882A7B" w:rsidRPr="00306D44" w:rsidRDefault="00000000">
            <w:pPr>
              <w:rPr>
                <w:rFonts w:cs="Times New Roman"/>
              </w:rPr>
            </w:pPr>
            <w:r>
              <w:rPr>
                <w:rFonts w:cs="Times New Roman"/>
                <w:sz w:val="19"/>
              </w:rPr>
              <w:t>Code snippets</w:t>
            </w:r>
          </w:p>
        </w:tc>
        <w:tc>
          <w:tcPr>
            <w:tcW w:w="7200" w:type="dxa"/>
            <w:vAlign w:val="center"/>
          </w:tcPr>
          <w:p w14:paraId="309D3EDB" w14:textId="77777777" w:rsidR="00882A7B" w:rsidRPr="00306D44" w:rsidRDefault="00000000">
            <w:pPr>
              <w:rPr>
                <w:rFonts w:cs="Times New Roman"/>
              </w:rPr>
            </w:pPr>
            <w:r>
              <w:rPr>
                <w:rFonts w:cs="Times New Roman"/>
                <w:sz w:val="19"/>
              </w:rPr>
              <w:t>Show only short and meaningful snippets in the main report. Full code should be in GitHub/appendix if required.</w:t>
            </w:r>
          </w:p>
        </w:tc>
      </w:tr>
      <w:tr w:rsidR="00882A7B" w:rsidRPr="00306D44" w14:paraId="79A89DB4" w14:textId="77777777">
        <w:trPr>
          <w:jc w:val="center"/>
        </w:trPr>
        <w:tc>
          <w:tcPr>
            <w:tcW w:w="2736" w:type="dxa"/>
            <w:shd w:val="clear" w:color="auto" w:fill="F2F6FA"/>
            <w:vAlign w:val="center"/>
          </w:tcPr>
          <w:p w14:paraId="4528D50C" w14:textId="77777777" w:rsidR="00882A7B" w:rsidRPr="00306D44" w:rsidRDefault="00000000">
            <w:pPr>
              <w:rPr>
                <w:rFonts w:cs="Times New Roman"/>
              </w:rPr>
            </w:pPr>
            <w:r>
              <w:rPr>
                <w:rFonts w:cs="Times New Roman"/>
                <w:sz w:val="19"/>
              </w:rPr>
              <w:t>Citation style</w:t>
            </w:r>
          </w:p>
        </w:tc>
        <w:tc>
          <w:tcPr>
            <w:tcW w:w="7200" w:type="dxa"/>
            <w:shd w:val="clear" w:color="auto" w:fill="F2F6FA"/>
            <w:vAlign w:val="center"/>
          </w:tcPr>
          <w:p w14:paraId="4A820939" w14:textId="77777777" w:rsidR="00882A7B" w:rsidRPr="00306D44" w:rsidRDefault="00000000">
            <w:pPr>
              <w:rPr>
                <w:rFonts w:cs="Times New Roman"/>
              </w:rPr>
            </w:pPr>
            <w:r>
              <w:rPr>
                <w:rFonts w:cs="Times New Roman"/>
                <w:sz w:val="19"/>
              </w:rPr>
              <w:t>Use IEEE numeric style [1], [2] unless the course faculty specifies another style.</w:t>
            </w:r>
          </w:p>
        </w:tc>
      </w:tr>
      <w:tr w:rsidR="00882A7B" w:rsidRPr="00306D44" w14:paraId="40386B4C" w14:textId="77777777">
        <w:trPr>
          <w:jc w:val="center"/>
        </w:trPr>
        <w:tc>
          <w:tcPr>
            <w:tcW w:w="2736" w:type="dxa"/>
            <w:vAlign w:val="center"/>
          </w:tcPr>
          <w:p w14:paraId="54B705F7" w14:textId="77777777" w:rsidR="00882A7B" w:rsidRPr="00306D44" w:rsidRDefault="00000000">
            <w:pPr>
              <w:rPr>
                <w:rFonts w:cs="Times New Roman"/>
              </w:rPr>
            </w:pPr>
            <w:r>
              <w:rPr>
                <w:rFonts w:cs="Times New Roman"/>
                <w:sz w:val="19"/>
              </w:rPr>
              <w:t>Submission hygiene</w:t>
            </w:r>
          </w:p>
        </w:tc>
        <w:tc>
          <w:tcPr>
            <w:tcW w:w="7200" w:type="dxa"/>
            <w:vAlign w:val="center"/>
          </w:tcPr>
          <w:p w14:paraId="0C6CAD13" w14:textId="77777777" w:rsidR="00882A7B" w:rsidRPr="00306D44" w:rsidRDefault="00000000">
            <w:pPr>
              <w:rPr>
                <w:rFonts w:cs="Times New Roman"/>
              </w:rPr>
            </w:pPr>
            <w:r>
              <w:rPr>
                <w:rFonts w:cs="Times New Roman"/>
                <w:sz w:val="19"/>
              </w:rPr>
              <w:t>Check grammar, plagiarism, citations, formatting, figure clarity, and page numbering before submission.</w:t>
            </w:r>
          </w:p>
        </w:tc>
      </w:tr>
    </w:tbl>
    <w:p w14:paraId="4F7921B1" w14:textId="77777777" w:rsidR="00882A7B" w:rsidRPr="00306D44" w:rsidRDefault="00882A7B">
      <w:pPr>
        <w:spacing w:after="40"/>
        <w:rPr>
          <w:rFonts w:cs="Times New Roman"/>
        </w:rPr>
      </w:pPr>
    </w:p>
    <w:p w14:paraId="750E7065" w14:textId="77777777" w:rsidR="00882A7B" w:rsidRPr="00306D44" w:rsidRDefault="00000000">
      <w:pPr>
        <w:pStyle w:val="Heading2"/>
        <w:spacing w:before="80" w:after="60"/>
        <w:rPr>
          <w:rFonts w:ascii="Times New Roman" w:hAnsi="Times New Roman" w:cs="Times New Roman"/>
        </w:rPr>
      </w:pPr>
      <w:r>
        <w:rPr>
          <w:rFonts w:ascii="Times New Roman" w:hAnsi="Times New Roman" w:cs="Times New Roman"/>
        </w:rPr>
        <w:t>ACADEMIC INTEGRITY RULE</w:t>
      </w:r>
    </w:p>
    <w:p w14:paraId="45FABE83" w14:textId="77777777" w:rsidR="00882A7B" w:rsidRPr="00306D44" w:rsidRDefault="00000000">
      <w:pPr>
        <w:jc w:val="both"/>
        <w:rPr>
          <w:rFonts w:cs="Times New Roman"/>
        </w:rPr>
      </w:pPr>
      <w:r>
        <w:rPr>
          <w:rFonts w:cs="Times New Roman"/>
        </w:rPr>
        <w:t>Do not copy text from websites, previous reports, GitHub readme files, or AI tools without rewriting, understanding, and citing appropriately. A good Minor Degree Course report should explain what was learned, designed, implemented, tested, and concluded.</w:t>
      </w:r>
    </w:p>
    <w:p w14:paraId="3F6B901D" w14:textId="77777777" w:rsidR="00882A7B" w:rsidRPr="00306D44" w:rsidRDefault="00000000">
      <w:pPr>
        <w:rPr>
          <w:rFonts w:cs="Times New Roman"/>
        </w:rPr>
      </w:pPr>
      <w:r>
        <w:rPr>
          <w:rFonts w:cs="Times New Roman"/>
        </w:rPr>
        <w:br w:type="page"/>
      </w:r>
    </w:p>
    <w:p w14:paraId="1C84914A" w14:textId="77777777" w:rsidR="00882A7B" w:rsidRPr="00306D44" w:rsidRDefault="00000000">
      <w:pPr>
        <w:pStyle w:val="Heading1"/>
        <w:spacing w:before="40" w:after="120"/>
        <w:rPr>
          <w:rFonts w:ascii="Times New Roman" w:hAnsi="Times New Roman" w:cs="Times New Roman"/>
        </w:rPr>
      </w:pPr>
      <w:r>
        <w:rPr>
          <w:rFonts w:ascii="Times New Roman" w:hAnsi="Times New Roman" w:cs="Times New Roman"/>
        </w:rPr>
        <w:lastRenderedPageBreak/>
        <w:t>CHAPTER 1: PROJECT OVERVIEW</w:t>
      </w:r>
    </w:p>
    <w:p w14:paraId="24C674D0" w14:textId="77777777" w:rsidR="00882A7B" w:rsidRPr="00306D44" w:rsidRDefault="00000000">
      <w:pPr>
        <w:jc w:val="both"/>
        <w:rPr>
          <w:rFonts w:cs="Times New Roman"/>
        </w:rPr>
      </w:pPr>
      <w:r>
        <w:rPr>
          <w:rFonts w:cs="Times New Roman"/>
          <w:i/>
          <w:color w:val="595959"/>
          <w:sz w:val="20"/>
        </w:rPr>
        <w:t>Purpose: Introduce the project clearly for a reader who may not know the topic. Target: about 1 page.</w:t>
      </w:r>
    </w:p>
    <w:p w14:paraId="6C7C1A7D" w14:textId="77777777" w:rsidR="00882A7B" w:rsidRPr="00306D44" w:rsidRDefault="00000000">
      <w:pPr>
        <w:pStyle w:val="Heading2"/>
        <w:spacing w:before="80" w:after="60"/>
        <w:rPr>
          <w:rFonts w:ascii="Times New Roman" w:hAnsi="Times New Roman" w:cs="Times New Roman"/>
        </w:rPr>
      </w:pPr>
      <w:r>
        <w:rPr>
          <w:rFonts w:ascii="Times New Roman" w:hAnsi="Times New Roman" w:cs="Times New Roman"/>
        </w:rPr>
        <w:t>1.1 Background and Motivation</w:t>
      </w:r>
    </w:p>
    <w:p w14:paraId="70111FD3" w14:textId="77777777" w:rsidR="00882A7B" w:rsidRPr="00306D44" w:rsidRDefault="00000000">
      <w:pPr>
        <w:jc w:val="both"/>
        <w:rPr>
          <w:rFonts w:cs="Times New Roman"/>
        </w:rPr>
      </w:pPr>
      <w:r>
        <w:rPr>
          <w:rFonts w:cs="Times New Roman"/>
        </w:rPr>
        <w:t>Underwater mine detection is a critical challenge in naval defence and maritime operations. Sonar systems emit sound pulses underwater and analyse the returning echoes to identify submerged objects. Distinguishing between man-made metal mines and naturally occurring rocks from raw sonar frequency data is non-trivial due to overlapping signal characteristics. Machine learning offers an automated approach to this classification problem. This project is well-suited for the Minor Degree Course in Artificial Intelligence and Machine Learning as it covers the complete supervised learning pipeline from data preprocessing to model evaluation and web deployment.</w:t>
      </w:r>
    </w:p>
    <w:p w14:paraId="5BFEC994" w14:textId="77777777" w:rsidR="00882A7B" w:rsidRPr="00306D44" w:rsidRDefault="00000000">
      <w:pPr>
        <w:pStyle w:val="Heading2"/>
        <w:spacing w:before="80" w:after="60"/>
        <w:rPr>
          <w:rFonts w:ascii="Times New Roman" w:hAnsi="Times New Roman" w:cs="Times New Roman"/>
        </w:rPr>
      </w:pPr>
      <w:r>
        <w:rPr>
          <w:rFonts w:ascii="Times New Roman" w:hAnsi="Times New Roman" w:cs="Times New Roman"/>
        </w:rPr>
        <w:t>1.2 Problem Statement</w:t>
      </w:r>
    </w:p>
    <w:p w14:paraId="58880A35" w14:textId="77777777" w:rsidR="00882A7B" w:rsidRPr="00306D44" w:rsidRDefault="00000000">
      <w:pPr>
        <w:jc w:val="both"/>
        <w:rPr>
          <w:rFonts w:cs="Times New Roman"/>
        </w:rPr>
      </w:pPr>
      <w:r>
        <w:rPr>
          <w:rFonts w:cs="Times New Roman"/>
        </w:rPr>
        <w:t>The problem addressed in this project is the binary classification of sonar signals as either a mine (M) or a rock (R). Given a sonar signal represented as 60 frequency-band energy readings, the system must predict whether the signal originated from an underwater metal mine or a natural rock formation. Misclassification in this domain carries serious safety consequences, particularly false negatives where a real mine is classified as a rock. The challenge is to build a model with high accuracy and high mine recall, while comparing multiple machine learning approaches to identify the most suitable classifier.</w:t>
      </w:r>
    </w:p>
    <w:p w14:paraId="75FC6C1E" w14:textId="77777777" w:rsidR="00882A7B" w:rsidRPr="00306D44" w:rsidRDefault="00000000">
      <w:pPr>
        <w:pStyle w:val="Heading2"/>
        <w:spacing w:before="80" w:after="60"/>
        <w:rPr>
          <w:rFonts w:ascii="Times New Roman" w:hAnsi="Times New Roman" w:cs="Times New Roman"/>
        </w:rPr>
      </w:pPr>
      <w:r>
        <w:rPr>
          <w:rFonts w:ascii="Times New Roman" w:hAnsi="Times New Roman" w:cs="Times New Roman"/>
        </w:rPr>
        <w:t>1.3 Objectives</w:t>
      </w:r>
    </w:p>
    <w:p w14:paraId="6FCCA512" w14:textId="77777777" w:rsidR="00882A7B" w:rsidRPr="00306D44" w:rsidRDefault="00000000">
      <w:pPr>
        <w:pStyle w:val="ListBullet"/>
        <w:spacing w:after="40"/>
        <w:rPr>
          <w:rFonts w:cs="Times New Roman"/>
        </w:rPr>
      </w:pPr>
      <w:r>
        <w:rPr>
          <w:rFonts w:cs="Times New Roman"/>
        </w:rPr>
        <w:t>To load, explore, visualise, and preprocess the UCI Sonar Dataset for binary classification.</w:t>
      </w:r>
    </w:p>
    <w:p w14:paraId="18E58C37" w14:textId="77777777" w:rsidR="00882A7B" w:rsidRPr="00306D44" w:rsidRDefault="00000000">
      <w:pPr>
        <w:pStyle w:val="ListBullet"/>
        <w:spacing w:after="40"/>
        <w:rPr>
          <w:rFonts w:cs="Times New Roman"/>
        </w:rPr>
      </w:pPr>
      <w:r>
        <w:rPr>
          <w:rFonts w:cs="Times New Roman"/>
        </w:rPr>
        <w:t>To implement and train four classifiers: Logistic Regression, k-Nearest Neighbours, Random Forest, and Support Vector Machine, and evaluate using accuracy, F1, AUC-ROC, and confusion matrix.</w:t>
      </w:r>
    </w:p>
    <w:p w14:paraId="3940EA61" w14:textId="77777777" w:rsidR="00882A7B" w:rsidRPr="00306D44" w:rsidRDefault="00000000">
      <w:pPr>
        <w:pStyle w:val="ListBullet"/>
        <w:spacing w:after="40"/>
        <w:rPr>
          <w:rFonts w:cs="Times New Roman"/>
        </w:rPr>
      </w:pPr>
      <w:r>
        <w:rPr>
          <w:rFonts w:cs="Times New Roman"/>
        </w:rPr>
        <w:t>To deploy the best-performing model as a Flask web application capable of real-time single and batch sonar signal classification with confidence scoring.</w:t>
      </w:r>
    </w:p>
    <w:p w14:paraId="0A6C6142" w14:textId="77777777" w:rsidR="00882A7B" w:rsidRPr="00306D44" w:rsidRDefault="00000000">
      <w:pPr>
        <w:pStyle w:val="Heading2"/>
        <w:spacing w:before="80" w:after="60"/>
        <w:rPr>
          <w:rFonts w:ascii="Times New Roman" w:hAnsi="Times New Roman" w:cs="Times New Roman"/>
        </w:rPr>
      </w:pPr>
      <w:r>
        <w:rPr>
          <w:rFonts w:ascii="Times New Roman" w:hAnsi="Times New Roman" w:cs="Times New Roman"/>
        </w:rPr>
        <w:t>1.4 Scope and Expected Learning Outcomes</w:t>
      </w:r>
    </w:p>
    <w:p w14:paraId="7ADBE888" w14:textId="77777777" w:rsidR="00882A7B" w:rsidRPr="00306D44" w:rsidRDefault="00000000">
      <w:pPr>
        <w:jc w:val="both"/>
        <w:rPr>
          <w:rFonts w:cs="Times New Roman"/>
        </w:rPr>
      </w:pPr>
      <w:r>
        <w:rPr>
          <w:rFonts w:cs="Times New Roman"/>
        </w:rPr>
        <w:t>The project covers the complete ML pipeline including data analysis, preprocessing, model training, evaluation, hyperparameter tuning, and web deployment. The scope is limited to binary classification using the UCI Sonar Dataset in a local environment. Cloud deployment and real-time hardware sonar integration are outside the current scope. Expected learning outcomes include practical experience with Python-based ML libraries, understanding of evaluation metrics beyond accuracy, model persistence using Pickle, and building a functional Flask web application.</w:t>
      </w:r>
    </w:p>
    <w:p w14:paraId="61749527" w14:textId="77777777" w:rsidR="00882A7B" w:rsidRPr="00306D44" w:rsidRDefault="00000000">
      <w:pPr>
        <w:rPr>
          <w:rFonts w:cs="Times New Roman"/>
        </w:rPr>
      </w:pPr>
      <w:r>
        <w:rPr>
          <w:rFonts w:cs="Times New Roman"/>
        </w:rPr>
        <w:br w:type="page"/>
      </w:r>
    </w:p>
    <w:p w14:paraId="508ADACD" w14:textId="77777777" w:rsidR="00882A7B" w:rsidRPr="00306D44" w:rsidRDefault="00000000">
      <w:pPr>
        <w:pStyle w:val="Heading1"/>
        <w:spacing w:before="40" w:after="120"/>
        <w:rPr>
          <w:rFonts w:ascii="Times New Roman" w:hAnsi="Times New Roman" w:cs="Times New Roman"/>
        </w:rPr>
      </w:pPr>
      <w:r>
        <w:rPr>
          <w:rFonts w:ascii="Times New Roman" w:hAnsi="Times New Roman" w:cs="Times New Roman"/>
        </w:rPr>
        <w:lastRenderedPageBreak/>
        <w:t>CHAPTER 2: BACKGROUND AND TOOLS USED</w:t>
      </w:r>
    </w:p>
    <w:p w14:paraId="79F8B7F2" w14:textId="77777777" w:rsidR="00882A7B" w:rsidRPr="00306D44" w:rsidRDefault="00000000">
      <w:pPr>
        <w:jc w:val="both"/>
        <w:rPr>
          <w:rFonts w:cs="Times New Roman"/>
        </w:rPr>
      </w:pPr>
      <w:r>
        <w:rPr>
          <w:rFonts w:cs="Times New Roman"/>
          <w:i/>
          <w:color w:val="595959"/>
          <w:sz w:val="20"/>
        </w:rPr>
        <w:t>Purpose: Keep this chapter short. Do not write long textbook theory. Connect every concept/tool directly to the project.</w:t>
      </w:r>
    </w:p>
    <w:p w14:paraId="55B5B812" w14:textId="77777777" w:rsidR="00882A7B" w:rsidRPr="00306D44" w:rsidRDefault="00000000">
      <w:pPr>
        <w:pStyle w:val="Heading2"/>
        <w:spacing w:before="80" w:after="60"/>
        <w:rPr>
          <w:rFonts w:ascii="Times New Roman" w:hAnsi="Times New Roman" w:cs="Times New Roman"/>
        </w:rPr>
      </w:pPr>
      <w:r>
        <w:rPr>
          <w:rFonts w:ascii="Times New Roman" w:hAnsi="Times New Roman" w:cs="Times New Roman"/>
        </w:rPr>
        <w:t>2.1 Essential Background</w:t>
      </w:r>
    </w:p>
    <w:p w14:paraId="37637FCD" w14:textId="77777777" w:rsidR="00882A7B" w:rsidRPr="00306D44" w:rsidRDefault="00000000">
      <w:pPr>
        <w:jc w:val="both"/>
        <w:rPr>
          <w:rFonts w:cs="Times New Roman"/>
        </w:rPr>
      </w:pPr>
      <w:r>
        <w:rPr>
          <w:rFonts w:cs="Times New Roman"/>
        </w:rPr>
        <w:t>Supervised learning is a machine learning paradigm where a model learns from labelled input-output pairs. Binary classification involves predicting one of two class labels for a given input. Random Forest is an ensemble of decision trees that outputs the majority vote, handling high-dimensional data well [1]. Support Vector Machine finds an optimal separating hyperplane with maximum margin; the RBF kernel handles non-linearly separable data [2]. Logistic Regression models class probability using a sigmoid function and serves as an effective baseline. k-Nearest Neighbours classifies based on the majority class among the k closest training samples. Stratified 10-fold cross-validation divides the dataset into 10 parts, iteratively training on 9 folds and testing on 1, providing a reliable generalisation estimate [3].</w:t>
      </w:r>
    </w:p>
    <w:p w14:paraId="7F2ABF93" w14:textId="77777777" w:rsidR="00882A7B" w:rsidRPr="00306D44" w:rsidRDefault="00000000">
      <w:pPr>
        <w:pStyle w:val="Heading2"/>
        <w:spacing w:before="80" w:after="60"/>
        <w:rPr>
          <w:rFonts w:ascii="Times New Roman" w:hAnsi="Times New Roman" w:cs="Times New Roman"/>
        </w:rPr>
      </w:pPr>
      <w:r>
        <w:rPr>
          <w:rFonts w:ascii="Times New Roman" w:hAnsi="Times New Roman" w:cs="Times New Roman"/>
        </w:rPr>
        <w:t>2.2 Tools, Technologies and Dataset / Input Used</w:t>
      </w:r>
    </w:p>
    <w:tbl>
      <w:tblPr>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2910"/>
        <w:gridCol w:w="6535"/>
      </w:tblGrid>
      <w:tr w:rsidR="00882A7B" w:rsidRPr="00306D44" w14:paraId="247311D0" w14:textId="77777777">
        <w:trPr>
          <w:jc w:val="center"/>
        </w:trPr>
        <w:tc>
          <w:tcPr>
            <w:tcW w:w="3024" w:type="dxa"/>
            <w:shd w:val="clear" w:color="auto" w:fill="1F4E79"/>
            <w:vAlign w:val="center"/>
          </w:tcPr>
          <w:p w14:paraId="26045E05" w14:textId="77777777" w:rsidR="00882A7B" w:rsidRPr="00306D44" w:rsidRDefault="00000000">
            <w:pPr>
              <w:rPr>
                <w:rFonts w:cs="Times New Roman"/>
              </w:rPr>
            </w:pPr>
            <w:r>
              <w:rPr>
                <w:rFonts w:cs="Times New Roman"/>
                <w:b/>
                <w:color w:val="FFFFFF"/>
                <w:sz w:val="19"/>
              </w:rPr>
              <w:t>Category</w:t>
            </w:r>
          </w:p>
        </w:tc>
        <w:tc>
          <w:tcPr>
            <w:tcW w:w="6912" w:type="dxa"/>
            <w:shd w:val="clear" w:color="auto" w:fill="1F4E79"/>
            <w:vAlign w:val="center"/>
          </w:tcPr>
          <w:p w14:paraId="1097A3C9" w14:textId="77777777" w:rsidR="00882A7B" w:rsidRPr="00306D44" w:rsidRDefault="00000000">
            <w:pPr>
              <w:rPr>
                <w:rFonts w:cs="Times New Roman"/>
              </w:rPr>
            </w:pPr>
            <w:r>
              <w:rPr>
                <w:rFonts w:cs="Times New Roman"/>
                <w:b/>
                <w:color w:val="FFFFFF"/>
                <w:sz w:val="19"/>
              </w:rPr>
              <w:t>Details</w:t>
            </w:r>
          </w:p>
        </w:tc>
      </w:tr>
      <w:tr w:rsidR="00882A7B" w:rsidRPr="00306D44" w14:paraId="219B6997" w14:textId="77777777">
        <w:trPr>
          <w:jc w:val="center"/>
        </w:trPr>
        <w:tc>
          <w:tcPr>
            <w:tcW w:w="3024" w:type="dxa"/>
            <w:shd w:val="clear" w:color="auto" w:fill="F2F6FA"/>
            <w:vAlign w:val="center"/>
          </w:tcPr>
          <w:p w14:paraId="6D7F3073" w14:textId="77777777" w:rsidR="00882A7B" w:rsidRPr="00306D44" w:rsidRDefault="00000000">
            <w:pPr>
              <w:rPr>
                <w:rFonts w:cs="Times New Roman"/>
              </w:rPr>
            </w:pPr>
            <w:r>
              <w:rPr>
                <w:rFonts w:cs="Times New Roman"/>
                <w:sz w:val="19"/>
              </w:rPr>
              <w:t>Programming Language</w:t>
            </w:r>
          </w:p>
        </w:tc>
        <w:tc>
          <w:tcPr>
            <w:tcW w:w="6912" w:type="dxa"/>
            <w:shd w:val="clear" w:color="auto" w:fill="F2F6FA"/>
            <w:vAlign w:val="center"/>
          </w:tcPr>
          <w:p w14:paraId="4372AE74" w14:textId="77777777" w:rsidR="00882A7B" w:rsidRPr="00306D44" w:rsidRDefault="00000000">
            <w:pPr>
              <w:rPr>
                <w:rFonts w:cs="Times New Roman"/>
              </w:rPr>
            </w:pPr>
            <w:r>
              <w:rPr>
                <w:rFonts w:cs="Times New Roman"/>
                <w:sz w:val="19"/>
              </w:rPr>
              <w:t>Python 3.11</w:t>
            </w:r>
          </w:p>
        </w:tc>
      </w:tr>
      <w:tr w:rsidR="00882A7B" w:rsidRPr="00306D44" w14:paraId="33C076CB" w14:textId="77777777">
        <w:trPr>
          <w:jc w:val="center"/>
        </w:trPr>
        <w:tc>
          <w:tcPr>
            <w:tcW w:w="3024" w:type="dxa"/>
            <w:vAlign w:val="center"/>
          </w:tcPr>
          <w:p w14:paraId="622E8A57" w14:textId="77777777" w:rsidR="00882A7B" w:rsidRPr="00306D44" w:rsidRDefault="00000000">
            <w:pPr>
              <w:rPr>
                <w:rFonts w:cs="Times New Roman"/>
              </w:rPr>
            </w:pPr>
            <w:r>
              <w:rPr>
                <w:rFonts w:cs="Times New Roman"/>
                <w:sz w:val="19"/>
              </w:rPr>
              <w:t>Framework / Library</w:t>
            </w:r>
          </w:p>
        </w:tc>
        <w:tc>
          <w:tcPr>
            <w:tcW w:w="6912" w:type="dxa"/>
            <w:vAlign w:val="center"/>
          </w:tcPr>
          <w:p w14:paraId="2E7E0632" w14:textId="77777777" w:rsidR="00882A7B" w:rsidRPr="00306D44" w:rsidRDefault="00000000">
            <w:pPr>
              <w:rPr>
                <w:rFonts w:cs="Times New Roman"/>
              </w:rPr>
            </w:pPr>
            <w:r>
              <w:rPr>
                <w:rFonts w:cs="Times New Roman"/>
                <w:sz w:val="19"/>
              </w:rPr>
              <w:t>Scikit-learn, Pandas, NumPy, Matplotlib, Seaborn, Flask 3.1</w:t>
            </w:r>
          </w:p>
        </w:tc>
      </w:tr>
      <w:tr w:rsidR="00882A7B" w:rsidRPr="00306D44" w14:paraId="22F0089C" w14:textId="77777777">
        <w:trPr>
          <w:jc w:val="center"/>
        </w:trPr>
        <w:tc>
          <w:tcPr>
            <w:tcW w:w="3024" w:type="dxa"/>
            <w:shd w:val="clear" w:color="auto" w:fill="F2F6FA"/>
            <w:vAlign w:val="center"/>
          </w:tcPr>
          <w:p w14:paraId="799A2049" w14:textId="77777777" w:rsidR="00882A7B" w:rsidRPr="00306D44" w:rsidRDefault="00000000">
            <w:pPr>
              <w:rPr>
                <w:rFonts w:cs="Times New Roman"/>
              </w:rPr>
            </w:pPr>
            <w:r>
              <w:rPr>
                <w:rFonts w:cs="Times New Roman"/>
                <w:sz w:val="19"/>
              </w:rPr>
              <w:t>Database / Storage</w:t>
            </w:r>
          </w:p>
        </w:tc>
        <w:tc>
          <w:tcPr>
            <w:tcW w:w="6912" w:type="dxa"/>
            <w:shd w:val="clear" w:color="auto" w:fill="F2F6FA"/>
            <w:vAlign w:val="center"/>
          </w:tcPr>
          <w:p w14:paraId="28D588DB" w14:textId="77777777" w:rsidR="00882A7B" w:rsidRPr="00306D44" w:rsidRDefault="00000000">
            <w:pPr>
              <w:rPr>
                <w:rFonts w:cs="Times New Roman"/>
              </w:rPr>
            </w:pPr>
            <w:r>
              <w:rPr>
                <w:rFonts w:cs="Times New Roman"/>
                <w:sz w:val="19"/>
              </w:rPr>
              <w:t>CSV file storage, Pickle for model persistence</w:t>
            </w:r>
          </w:p>
        </w:tc>
      </w:tr>
      <w:tr w:rsidR="00882A7B" w:rsidRPr="00306D44" w14:paraId="7E2A2F77" w14:textId="77777777">
        <w:trPr>
          <w:jc w:val="center"/>
        </w:trPr>
        <w:tc>
          <w:tcPr>
            <w:tcW w:w="3024" w:type="dxa"/>
            <w:vAlign w:val="center"/>
          </w:tcPr>
          <w:p w14:paraId="6D871459" w14:textId="77777777" w:rsidR="00882A7B" w:rsidRPr="00306D44" w:rsidRDefault="00000000">
            <w:pPr>
              <w:rPr>
                <w:rFonts w:cs="Times New Roman"/>
              </w:rPr>
            </w:pPr>
            <w:r>
              <w:rPr>
                <w:rFonts w:cs="Times New Roman"/>
                <w:sz w:val="19"/>
              </w:rPr>
              <w:t>Dataset / Input Source</w:t>
            </w:r>
          </w:p>
        </w:tc>
        <w:tc>
          <w:tcPr>
            <w:tcW w:w="6912" w:type="dxa"/>
            <w:vAlign w:val="center"/>
          </w:tcPr>
          <w:p w14:paraId="722485B4" w14:textId="77777777" w:rsidR="00882A7B" w:rsidRPr="00306D44" w:rsidRDefault="00000000">
            <w:pPr>
              <w:rPr>
                <w:rFonts w:cs="Times New Roman"/>
              </w:rPr>
            </w:pPr>
            <w:r>
              <w:rPr>
                <w:rFonts w:cs="Times New Roman"/>
                <w:sz w:val="19"/>
              </w:rPr>
              <w:t>UCI Sonar Mines vs Rocks Dataset — 208 samples, 60 features, binary labels (M/R)</w:t>
            </w:r>
          </w:p>
        </w:tc>
      </w:tr>
      <w:tr w:rsidR="00882A7B" w:rsidRPr="00306D44" w14:paraId="36EF50EE" w14:textId="77777777">
        <w:trPr>
          <w:jc w:val="center"/>
        </w:trPr>
        <w:tc>
          <w:tcPr>
            <w:tcW w:w="3024" w:type="dxa"/>
            <w:shd w:val="clear" w:color="auto" w:fill="F2F6FA"/>
            <w:vAlign w:val="center"/>
          </w:tcPr>
          <w:p w14:paraId="336BE9C8" w14:textId="77777777" w:rsidR="00882A7B" w:rsidRPr="00306D44" w:rsidRDefault="00000000">
            <w:pPr>
              <w:rPr>
                <w:rFonts w:cs="Times New Roman"/>
              </w:rPr>
            </w:pPr>
            <w:r>
              <w:rPr>
                <w:rFonts w:cs="Times New Roman"/>
                <w:sz w:val="19"/>
              </w:rPr>
              <w:t>Tools</w:t>
            </w:r>
          </w:p>
        </w:tc>
        <w:tc>
          <w:tcPr>
            <w:tcW w:w="6912" w:type="dxa"/>
            <w:shd w:val="clear" w:color="auto" w:fill="F2F6FA"/>
            <w:vAlign w:val="center"/>
          </w:tcPr>
          <w:p w14:paraId="4DF479BE" w14:textId="77777777" w:rsidR="00882A7B" w:rsidRPr="00306D44" w:rsidRDefault="00000000">
            <w:pPr>
              <w:rPr>
                <w:rFonts w:cs="Times New Roman"/>
              </w:rPr>
            </w:pPr>
            <w:r>
              <w:rPr>
                <w:rFonts w:cs="Times New Roman"/>
                <w:sz w:val="19"/>
              </w:rPr>
              <w:t>Jupyter Notebook (Anaconda), VS Code, Anaconda Prompt</w:t>
            </w:r>
          </w:p>
        </w:tc>
      </w:tr>
    </w:tbl>
    <w:p w14:paraId="16008B50" w14:textId="77777777" w:rsidR="00882A7B" w:rsidRPr="00306D44" w:rsidRDefault="00882A7B">
      <w:pPr>
        <w:spacing w:after="40"/>
        <w:rPr>
          <w:rFonts w:cs="Times New Roman"/>
        </w:rPr>
      </w:pPr>
    </w:p>
    <w:p w14:paraId="2DED2F2A" w14:textId="77777777" w:rsidR="00882A7B" w:rsidRPr="00306D44" w:rsidRDefault="00000000">
      <w:pPr>
        <w:pStyle w:val="Heading2"/>
        <w:spacing w:before="80" w:after="60"/>
        <w:rPr>
          <w:rFonts w:ascii="Times New Roman" w:hAnsi="Times New Roman" w:cs="Times New Roman"/>
        </w:rPr>
      </w:pPr>
      <w:r>
        <w:rPr>
          <w:rFonts w:ascii="Times New Roman" w:hAnsi="Times New Roman" w:cs="Times New Roman"/>
        </w:rPr>
        <w:t>2.3 Mini Gap / Need Analysis</w:t>
      </w:r>
    </w:p>
    <w:tbl>
      <w:tblPr>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2464"/>
        <w:gridCol w:w="2185"/>
        <w:gridCol w:w="2468"/>
        <w:gridCol w:w="2328"/>
      </w:tblGrid>
      <w:tr w:rsidR="00882A7B" w:rsidRPr="00306D44" w14:paraId="00A7013C" w14:textId="77777777">
        <w:trPr>
          <w:jc w:val="center"/>
        </w:trPr>
        <w:tc>
          <w:tcPr>
            <w:tcW w:w="2592" w:type="dxa"/>
            <w:shd w:val="clear" w:color="auto" w:fill="1F4E79"/>
            <w:vAlign w:val="center"/>
          </w:tcPr>
          <w:p w14:paraId="7F373373" w14:textId="77777777" w:rsidR="00882A7B" w:rsidRPr="00306D44" w:rsidRDefault="00000000">
            <w:pPr>
              <w:rPr>
                <w:rFonts w:cs="Times New Roman"/>
              </w:rPr>
            </w:pPr>
            <w:r>
              <w:rPr>
                <w:rFonts w:cs="Times New Roman"/>
                <w:b/>
                <w:color w:val="FFFFFF"/>
                <w:sz w:val="18"/>
              </w:rPr>
              <w:t>Existing Approach / Source</w:t>
            </w:r>
          </w:p>
        </w:tc>
        <w:tc>
          <w:tcPr>
            <w:tcW w:w="2304" w:type="dxa"/>
            <w:shd w:val="clear" w:color="auto" w:fill="1F4E79"/>
            <w:vAlign w:val="center"/>
          </w:tcPr>
          <w:p w14:paraId="03BDB0C7" w14:textId="77777777" w:rsidR="00882A7B" w:rsidRPr="00306D44" w:rsidRDefault="00000000">
            <w:pPr>
              <w:rPr>
                <w:rFonts w:cs="Times New Roman"/>
              </w:rPr>
            </w:pPr>
            <w:r>
              <w:rPr>
                <w:rFonts w:cs="Times New Roman"/>
                <w:b/>
                <w:color w:val="FFFFFF"/>
                <w:sz w:val="18"/>
              </w:rPr>
              <w:t>Main Feature</w:t>
            </w:r>
          </w:p>
        </w:tc>
        <w:tc>
          <w:tcPr>
            <w:tcW w:w="2592" w:type="dxa"/>
            <w:shd w:val="clear" w:color="auto" w:fill="1F4E79"/>
            <w:vAlign w:val="center"/>
          </w:tcPr>
          <w:p w14:paraId="1F336849" w14:textId="77777777" w:rsidR="00882A7B" w:rsidRPr="00306D44" w:rsidRDefault="00000000">
            <w:pPr>
              <w:rPr>
                <w:rFonts w:cs="Times New Roman"/>
              </w:rPr>
            </w:pPr>
            <w:r>
              <w:rPr>
                <w:rFonts w:cs="Times New Roman"/>
                <w:b/>
                <w:color w:val="FFFFFF"/>
                <w:sz w:val="18"/>
              </w:rPr>
              <w:t>Limitation / Need</w:t>
            </w:r>
          </w:p>
        </w:tc>
        <w:tc>
          <w:tcPr>
            <w:tcW w:w="2448" w:type="dxa"/>
            <w:shd w:val="clear" w:color="auto" w:fill="1F4E79"/>
            <w:vAlign w:val="center"/>
          </w:tcPr>
          <w:p w14:paraId="12346F85" w14:textId="77777777" w:rsidR="00882A7B" w:rsidRPr="00306D44" w:rsidRDefault="00000000">
            <w:pPr>
              <w:rPr>
                <w:rFonts w:cs="Times New Roman"/>
              </w:rPr>
            </w:pPr>
            <w:r>
              <w:rPr>
                <w:rFonts w:cs="Times New Roman"/>
                <w:b/>
                <w:color w:val="FFFFFF"/>
                <w:sz w:val="18"/>
              </w:rPr>
              <w:t>Project Response</w:t>
            </w:r>
          </w:p>
        </w:tc>
      </w:tr>
      <w:tr w:rsidR="00882A7B" w:rsidRPr="00306D44" w14:paraId="123219B1" w14:textId="77777777">
        <w:trPr>
          <w:jc w:val="center"/>
        </w:trPr>
        <w:tc>
          <w:tcPr>
            <w:tcW w:w="2592" w:type="dxa"/>
            <w:shd w:val="clear" w:color="auto" w:fill="F2F6FA"/>
            <w:vAlign w:val="center"/>
          </w:tcPr>
          <w:p w14:paraId="21E70BF4" w14:textId="77777777" w:rsidR="00882A7B" w:rsidRPr="00306D44" w:rsidRDefault="00000000">
            <w:pPr>
              <w:rPr>
                <w:rFonts w:cs="Times New Roman"/>
              </w:rPr>
            </w:pPr>
            <w:r>
              <w:rPr>
                <w:rFonts w:cs="Times New Roman"/>
                <w:sz w:val="18"/>
              </w:rPr>
              <w:t>Manual sonar interpretation</w:t>
            </w:r>
          </w:p>
        </w:tc>
        <w:tc>
          <w:tcPr>
            <w:tcW w:w="2304" w:type="dxa"/>
            <w:shd w:val="clear" w:color="auto" w:fill="F2F6FA"/>
            <w:vAlign w:val="center"/>
          </w:tcPr>
          <w:p w14:paraId="37C2491D" w14:textId="77777777" w:rsidR="00882A7B" w:rsidRPr="00306D44" w:rsidRDefault="00000000">
            <w:pPr>
              <w:rPr>
                <w:rFonts w:cs="Times New Roman"/>
              </w:rPr>
            </w:pPr>
            <w:r>
              <w:rPr>
                <w:rFonts w:cs="Times New Roman"/>
                <w:sz w:val="18"/>
              </w:rPr>
              <w:t>Human expert analysis</w:t>
            </w:r>
          </w:p>
        </w:tc>
        <w:tc>
          <w:tcPr>
            <w:tcW w:w="2592" w:type="dxa"/>
            <w:shd w:val="clear" w:color="auto" w:fill="F2F6FA"/>
            <w:vAlign w:val="center"/>
          </w:tcPr>
          <w:p w14:paraId="337BA8BA" w14:textId="77777777" w:rsidR="00882A7B" w:rsidRPr="00306D44" w:rsidRDefault="00000000">
            <w:pPr>
              <w:rPr>
                <w:rFonts w:cs="Times New Roman"/>
              </w:rPr>
            </w:pPr>
            <w:r>
              <w:rPr>
                <w:rFonts w:cs="Times New Roman"/>
                <w:sz w:val="18"/>
              </w:rPr>
              <w:t>Slow, error-prone, requires expert</w:t>
            </w:r>
          </w:p>
        </w:tc>
        <w:tc>
          <w:tcPr>
            <w:tcW w:w="2448" w:type="dxa"/>
            <w:shd w:val="clear" w:color="auto" w:fill="F2F6FA"/>
            <w:vAlign w:val="center"/>
          </w:tcPr>
          <w:p w14:paraId="2A04B8CB" w14:textId="77777777" w:rsidR="00882A7B" w:rsidRPr="00306D44" w:rsidRDefault="00000000">
            <w:pPr>
              <w:rPr>
                <w:rFonts w:cs="Times New Roman"/>
              </w:rPr>
            </w:pPr>
            <w:r>
              <w:rPr>
                <w:rFonts w:cs="Times New Roman"/>
                <w:sz w:val="18"/>
              </w:rPr>
              <w:t>Automated ML classification</w:t>
            </w:r>
          </w:p>
        </w:tc>
      </w:tr>
      <w:tr w:rsidR="00882A7B" w:rsidRPr="00306D44" w14:paraId="00A9E9BE" w14:textId="77777777">
        <w:trPr>
          <w:jc w:val="center"/>
        </w:trPr>
        <w:tc>
          <w:tcPr>
            <w:tcW w:w="2592" w:type="dxa"/>
            <w:vAlign w:val="center"/>
          </w:tcPr>
          <w:p w14:paraId="27105BE4" w14:textId="77777777" w:rsidR="00882A7B" w:rsidRPr="00306D44" w:rsidRDefault="00000000">
            <w:pPr>
              <w:rPr>
                <w:rFonts w:cs="Times New Roman"/>
              </w:rPr>
            </w:pPr>
            <w:r>
              <w:rPr>
                <w:rFonts w:cs="Times New Roman"/>
                <w:sz w:val="18"/>
              </w:rPr>
              <w:t>Single-model approaches</w:t>
            </w:r>
          </w:p>
        </w:tc>
        <w:tc>
          <w:tcPr>
            <w:tcW w:w="2304" w:type="dxa"/>
            <w:vAlign w:val="center"/>
          </w:tcPr>
          <w:p w14:paraId="39A20355" w14:textId="77777777" w:rsidR="00882A7B" w:rsidRPr="00306D44" w:rsidRDefault="00000000">
            <w:pPr>
              <w:rPr>
                <w:rFonts w:cs="Times New Roman"/>
              </w:rPr>
            </w:pPr>
            <w:r>
              <w:rPr>
                <w:rFonts w:cs="Times New Roman"/>
                <w:sz w:val="18"/>
              </w:rPr>
              <w:t>One algorithm only</w:t>
            </w:r>
          </w:p>
        </w:tc>
        <w:tc>
          <w:tcPr>
            <w:tcW w:w="2592" w:type="dxa"/>
            <w:vAlign w:val="center"/>
          </w:tcPr>
          <w:p w14:paraId="1766B4FD" w14:textId="77777777" w:rsidR="00882A7B" w:rsidRPr="00306D44" w:rsidRDefault="00000000">
            <w:pPr>
              <w:rPr>
                <w:rFonts w:cs="Times New Roman"/>
              </w:rPr>
            </w:pPr>
            <w:r>
              <w:rPr>
                <w:rFonts w:cs="Times New Roman"/>
                <w:sz w:val="18"/>
              </w:rPr>
              <w:t>No model comparison done</w:t>
            </w:r>
          </w:p>
        </w:tc>
        <w:tc>
          <w:tcPr>
            <w:tcW w:w="2448" w:type="dxa"/>
            <w:vAlign w:val="center"/>
          </w:tcPr>
          <w:p w14:paraId="5A3A10F8" w14:textId="77777777" w:rsidR="00882A7B" w:rsidRPr="00306D44" w:rsidRDefault="00000000">
            <w:pPr>
              <w:rPr>
                <w:rFonts w:cs="Times New Roman"/>
              </w:rPr>
            </w:pPr>
            <w:r>
              <w:rPr>
                <w:rFonts w:cs="Times New Roman"/>
                <w:sz w:val="18"/>
              </w:rPr>
              <w:t>Four models compared with CV</w:t>
            </w:r>
          </w:p>
        </w:tc>
      </w:tr>
    </w:tbl>
    <w:p w14:paraId="1178C3DE" w14:textId="77777777" w:rsidR="00882A7B" w:rsidRPr="00306D44" w:rsidRDefault="00882A7B">
      <w:pPr>
        <w:spacing w:after="40"/>
        <w:rPr>
          <w:rFonts w:cs="Times New Roman"/>
        </w:rPr>
      </w:pPr>
    </w:p>
    <w:p w14:paraId="60FEC4B5" w14:textId="77777777" w:rsidR="00882A7B" w:rsidRPr="00306D44" w:rsidRDefault="00000000">
      <w:pPr>
        <w:rPr>
          <w:rFonts w:cs="Times New Roman"/>
        </w:rPr>
      </w:pPr>
      <w:r>
        <w:rPr>
          <w:rFonts w:cs="Times New Roman"/>
        </w:rPr>
        <w:br w:type="page"/>
      </w:r>
    </w:p>
    <w:p w14:paraId="28CD4DC7" w14:textId="77777777" w:rsidR="00882A7B" w:rsidRPr="00306D44" w:rsidRDefault="00000000">
      <w:pPr>
        <w:pStyle w:val="Heading1"/>
        <w:spacing w:before="40" w:after="120"/>
        <w:rPr>
          <w:rFonts w:ascii="Times New Roman" w:hAnsi="Times New Roman" w:cs="Times New Roman"/>
        </w:rPr>
      </w:pPr>
      <w:r>
        <w:rPr>
          <w:rFonts w:ascii="Times New Roman" w:hAnsi="Times New Roman" w:cs="Times New Roman"/>
        </w:rPr>
        <w:lastRenderedPageBreak/>
        <w:t>CHAPTER 3: DESIGN AND IMPLEMENTATION</w:t>
      </w:r>
    </w:p>
    <w:p w14:paraId="672D8A61" w14:textId="77777777" w:rsidR="00882A7B" w:rsidRPr="00306D44" w:rsidRDefault="00000000">
      <w:pPr>
        <w:jc w:val="both"/>
        <w:rPr>
          <w:rFonts w:cs="Times New Roman"/>
        </w:rPr>
      </w:pPr>
      <w:r>
        <w:rPr>
          <w:rFonts w:cs="Times New Roman"/>
          <w:i/>
          <w:color w:val="595959"/>
          <w:sz w:val="20"/>
        </w:rPr>
        <w:t>Purpose: This is the core chapter. Combine requirements, design, methodology, and implementation in a compact form.</w:t>
      </w:r>
    </w:p>
    <w:p w14:paraId="5922A931" w14:textId="77777777" w:rsidR="00882A7B" w:rsidRPr="00306D44" w:rsidRDefault="00000000">
      <w:pPr>
        <w:pStyle w:val="Heading2"/>
        <w:spacing w:before="80" w:after="60"/>
        <w:rPr>
          <w:rFonts w:ascii="Times New Roman" w:hAnsi="Times New Roman" w:cs="Times New Roman"/>
        </w:rPr>
      </w:pPr>
      <w:r>
        <w:rPr>
          <w:rFonts w:ascii="Times New Roman" w:hAnsi="Times New Roman" w:cs="Times New Roman"/>
        </w:rPr>
        <w:t>3.1 Functional Requirements</w:t>
      </w:r>
    </w:p>
    <w:tbl>
      <w:tblPr>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1362"/>
        <w:gridCol w:w="6262"/>
        <w:gridCol w:w="1821"/>
      </w:tblGrid>
      <w:tr w:rsidR="00882A7B" w:rsidRPr="00306D44" w14:paraId="50637FE2" w14:textId="77777777">
        <w:trPr>
          <w:jc w:val="center"/>
        </w:trPr>
        <w:tc>
          <w:tcPr>
            <w:tcW w:w="1440" w:type="dxa"/>
            <w:shd w:val="clear" w:color="auto" w:fill="1F4E79"/>
            <w:vAlign w:val="center"/>
          </w:tcPr>
          <w:p w14:paraId="21C1A39B" w14:textId="77777777" w:rsidR="00882A7B" w:rsidRPr="00306D44" w:rsidRDefault="00000000">
            <w:pPr>
              <w:rPr>
                <w:rFonts w:cs="Times New Roman"/>
              </w:rPr>
            </w:pPr>
            <w:r>
              <w:rPr>
                <w:rFonts w:cs="Times New Roman"/>
                <w:b/>
                <w:color w:val="FFFFFF"/>
                <w:sz w:val="19"/>
              </w:rPr>
              <w:t>Req. ID</w:t>
            </w:r>
          </w:p>
        </w:tc>
        <w:tc>
          <w:tcPr>
            <w:tcW w:w="6768" w:type="dxa"/>
            <w:shd w:val="clear" w:color="auto" w:fill="1F4E79"/>
            <w:vAlign w:val="center"/>
          </w:tcPr>
          <w:p w14:paraId="1CAE2CE1" w14:textId="77777777" w:rsidR="00882A7B" w:rsidRPr="00306D44" w:rsidRDefault="00000000">
            <w:pPr>
              <w:rPr>
                <w:rFonts w:cs="Times New Roman"/>
              </w:rPr>
            </w:pPr>
            <w:r>
              <w:rPr>
                <w:rFonts w:cs="Times New Roman"/>
                <w:b/>
                <w:color w:val="FFFFFF"/>
                <w:sz w:val="19"/>
              </w:rPr>
              <w:t>Requirement</w:t>
            </w:r>
          </w:p>
        </w:tc>
        <w:tc>
          <w:tcPr>
            <w:tcW w:w="1728" w:type="dxa"/>
            <w:shd w:val="clear" w:color="auto" w:fill="1F4E79"/>
            <w:vAlign w:val="center"/>
          </w:tcPr>
          <w:p w14:paraId="60FC76B9" w14:textId="77777777" w:rsidR="00882A7B" w:rsidRPr="00306D44" w:rsidRDefault="00000000">
            <w:pPr>
              <w:rPr>
                <w:rFonts w:cs="Times New Roman"/>
              </w:rPr>
            </w:pPr>
            <w:r>
              <w:rPr>
                <w:rFonts w:cs="Times New Roman"/>
                <w:b/>
                <w:color w:val="FFFFFF"/>
                <w:sz w:val="19"/>
              </w:rPr>
              <w:t>Priority</w:t>
            </w:r>
          </w:p>
        </w:tc>
      </w:tr>
      <w:tr w:rsidR="00882A7B" w:rsidRPr="00306D44" w14:paraId="2BE6008F" w14:textId="77777777">
        <w:trPr>
          <w:jc w:val="center"/>
        </w:trPr>
        <w:tc>
          <w:tcPr>
            <w:tcW w:w="1440" w:type="dxa"/>
            <w:shd w:val="clear" w:color="auto" w:fill="F2F6FA"/>
            <w:vAlign w:val="center"/>
          </w:tcPr>
          <w:p w14:paraId="142DD16D" w14:textId="77777777" w:rsidR="00882A7B" w:rsidRPr="00306D44" w:rsidRDefault="00000000">
            <w:pPr>
              <w:rPr>
                <w:rFonts w:cs="Times New Roman"/>
              </w:rPr>
            </w:pPr>
            <w:r>
              <w:rPr>
                <w:rFonts w:cs="Times New Roman"/>
                <w:sz w:val="19"/>
              </w:rPr>
              <w:t>FR-01</w:t>
            </w:r>
          </w:p>
        </w:tc>
        <w:tc>
          <w:tcPr>
            <w:tcW w:w="6768" w:type="dxa"/>
            <w:shd w:val="clear" w:color="auto" w:fill="F2F6FA"/>
            <w:vAlign w:val="center"/>
          </w:tcPr>
          <w:p w14:paraId="3CC811A6" w14:textId="77777777" w:rsidR="00882A7B" w:rsidRPr="00306D44" w:rsidRDefault="00000000">
            <w:pPr>
              <w:rPr>
                <w:rFonts w:cs="Times New Roman"/>
              </w:rPr>
            </w:pPr>
            <w:r>
              <w:rPr>
                <w:rFonts w:cs="Times New Roman"/>
                <w:sz w:val="19"/>
              </w:rPr>
              <w:t>The system shall load and preprocess the sonar CSV dataset automatically.</w:t>
            </w:r>
          </w:p>
        </w:tc>
        <w:tc>
          <w:tcPr>
            <w:tcW w:w="1728" w:type="dxa"/>
            <w:shd w:val="clear" w:color="auto" w:fill="F2F6FA"/>
            <w:vAlign w:val="center"/>
          </w:tcPr>
          <w:p w14:paraId="6259D8FB" w14:textId="77777777" w:rsidR="00882A7B" w:rsidRPr="00306D44" w:rsidRDefault="00000000">
            <w:pPr>
              <w:rPr>
                <w:rFonts w:cs="Times New Roman"/>
              </w:rPr>
            </w:pPr>
            <w:r>
              <w:rPr>
                <w:rFonts w:cs="Times New Roman"/>
                <w:sz w:val="19"/>
              </w:rPr>
              <w:t>High</w:t>
            </w:r>
          </w:p>
        </w:tc>
      </w:tr>
      <w:tr w:rsidR="00882A7B" w:rsidRPr="00306D44" w14:paraId="7CFCB8F0" w14:textId="77777777">
        <w:trPr>
          <w:jc w:val="center"/>
        </w:trPr>
        <w:tc>
          <w:tcPr>
            <w:tcW w:w="1440" w:type="dxa"/>
            <w:vAlign w:val="center"/>
          </w:tcPr>
          <w:p w14:paraId="31B02C97" w14:textId="77777777" w:rsidR="00882A7B" w:rsidRPr="00306D44" w:rsidRDefault="00000000">
            <w:pPr>
              <w:rPr>
                <w:rFonts w:cs="Times New Roman"/>
              </w:rPr>
            </w:pPr>
            <w:r>
              <w:rPr>
                <w:rFonts w:cs="Times New Roman"/>
                <w:sz w:val="19"/>
              </w:rPr>
              <w:t>FR-02</w:t>
            </w:r>
          </w:p>
        </w:tc>
        <w:tc>
          <w:tcPr>
            <w:tcW w:w="6768" w:type="dxa"/>
            <w:vAlign w:val="center"/>
          </w:tcPr>
          <w:p w14:paraId="4EAB7100" w14:textId="77777777" w:rsidR="00882A7B" w:rsidRPr="00306D44" w:rsidRDefault="00000000">
            <w:pPr>
              <w:rPr>
                <w:rFonts w:cs="Times New Roman"/>
              </w:rPr>
            </w:pPr>
            <w:r>
              <w:rPr>
                <w:rFonts w:cs="Times New Roman"/>
                <w:sz w:val="19"/>
              </w:rPr>
              <w:t>The system shall load and preprocess the sonar CSV dataset automatically.</w:t>
            </w:r>
          </w:p>
        </w:tc>
        <w:tc>
          <w:tcPr>
            <w:tcW w:w="1728" w:type="dxa"/>
            <w:vAlign w:val="center"/>
          </w:tcPr>
          <w:p w14:paraId="221AE62B" w14:textId="77777777" w:rsidR="00882A7B" w:rsidRPr="00306D44" w:rsidRDefault="00000000">
            <w:pPr>
              <w:rPr>
                <w:rFonts w:cs="Times New Roman"/>
              </w:rPr>
            </w:pPr>
            <w:r>
              <w:rPr>
                <w:rFonts w:cs="Times New Roman"/>
                <w:sz w:val="19"/>
              </w:rPr>
              <w:t>High</w:t>
            </w:r>
          </w:p>
        </w:tc>
      </w:tr>
      <w:tr w:rsidR="00882A7B" w:rsidRPr="00306D44" w14:paraId="235333E4" w14:textId="77777777">
        <w:trPr>
          <w:jc w:val="center"/>
        </w:trPr>
        <w:tc>
          <w:tcPr>
            <w:tcW w:w="1440" w:type="dxa"/>
            <w:shd w:val="clear" w:color="auto" w:fill="F2F6FA"/>
            <w:vAlign w:val="center"/>
          </w:tcPr>
          <w:p w14:paraId="064FCDAC" w14:textId="77777777" w:rsidR="00882A7B" w:rsidRPr="00306D44" w:rsidRDefault="00000000">
            <w:pPr>
              <w:rPr>
                <w:rFonts w:cs="Times New Roman"/>
              </w:rPr>
            </w:pPr>
            <w:r>
              <w:rPr>
                <w:rFonts w:cs="Times New Roman"/>
                <w:sz w:val="19"/>
              </w:rPr>
              <w:t>FR-03</w:t>
            </w:r>
          </w:p>
        </w:tc>
        <w:tc>
          <w:tcPr>
            <w:tcW w:w="6768" w:type="dxa"/>
            <w:shd w:val="clear" w:color="auto" w:fill="F2F6FA"/>
            <w:vAlign w:val="center"/>
          </w:tcPr>
          <w:p w14:paraId="3E91E3FA" w14:textId="77777777" w:rsidR="00882A7B" w:rsidRPr="00306D44" w:rsidRDefault="00000000">
            <w:pPr>
              <w:rPr>
                <w:rFonts w:cs="Times New Roman"/>
              </w:rPr>
            </w:pPr>
            <w:r>
              <w:rPr>
                <w:rFonts w:cs="Times New Roman"/>
                <w:sz w:val="19"/>
              </w:rPr>
              <w:t>The system shall load and preprocess the sonar CSV dataset automatically.</w:t>
            </w:r>
          </w:p>
        </w:tc>
        <w:tc>
          <w:tcPr>
            <w:tcW w:w="1728" w:type="dxa"/>
            <w:shd w:val="clear" w:color="auto" w:fill="F2F6FA"/>
            <w:vAlign w:val="center"/>
          </w:tcPr>
          <w:p w14:paraId="7DE3B2E7" w14:textId="77777777" w:rsidR="00882A7B" w:rsidRPr="00306D44" w:rsidRDefault="00000000">
            <w:pPr>
              <w:rPr>
                <w:rFonts w:cs="Times New Roman"/>
              </w:rPr>
            </w:pPr>
            <w:r>
              <w:rPr>
                <w:rFonts w:cs="Times New Roman"/>
                <w:sz w:val="19"/>
              </w:rPr>
              <w:t>High</w:t>
            </w:r>
          </w:p>
        </w:tc>
      </w:tr>
      <w:tr w:rsidR="00882A7B" w:rsidRPr="00306D44" w14:paraId="7A5FD394" w14:textId="77777777">
        <w:trPr>
          <w:jc w:val="center"/>
        </w:trPr>
        <w:tc>
          <w:tcPr>
            <w:tcW w:w="1440" w:type="dxa"/>
            <w:vAlign w:val="center"/>
          </w:tcPr>
          <w:p w14:paraId="49FA81ED" w14:textId="77777777" w:rsidR="00882A7B" w:rsidRPr="00306D44" w:rsidRDefault="00000000">
            <w:pPr>
              <w:rPr>
                <w:rFonts w:cs="Times New Roman"/>
              </w:rPr>
            </w:pPr>
            <w:r>
              <w:rPr>
                <w:rFonts w:cs="Times New Roman"/>
                <w:sz w:val="19"/>
              </w:rPr>
              <w:t>FR-04</w:t>
            </w:r>
          </w:p>
        </w:tc>
        <w:tc>
          <w:tcPr>
            <w:tcW w:w="6768" w:type="dxa"/>
            <w:vAlign w:val="center"/>
          </w:tcPr>
          <w:p w14:paraId="2A57419B" w14:textId="77777777" w:rsidR="00882A7B" w:rsidRPr="00306D44" w:rsidRDefault="00000000">
            <w:pPr>
              <w:rPr>
                <w:rFonts w:cs="Times New Roman"/>
              </w:rPr>
            </w:pPr>
            <w:r>
              <w:rPr>
                <w:rFonts w:cs="Times New Roman"/>
                <w:sz w:val="19"/>
              </w:rPr>
              <w:t>The system shall load and preprocess the sonar CSV dataset automatically.</w:t>
            </w:r>
          </w:p>
        </w:tc>
        <w:tc>
          <w:tcPr>
            <w:tcW w:w="1728" w:type="dxa"/>
            <w:vAlign w:val="center"/>
          </w:tcPr>
          <w:p w14:paraId="707CAF59" w14:textId="77777777" w:rsidR="00882A7B" w:rsidRPr="00306D44" w:rsidRDefault="00000000">
            <w:pPr>
              <w:rPr>
                <w:rFonts w:cs="Times New Roman"/>
              </w:rPr>
            </w:pPr>
            <w:r>
              <w:rPr>
                <w:rFonts w:cs="Times New Roman"/>
                <w:sz w:val="19"/>
              </w:rPr>
              <w:t>Medium</w:t>
            </w:r>
          </w:p>
        </w:tc>
      </w:tr>
    </w:tbl>
    <w:p w14:paraId="4944C47C" w14:textId="77777777" w:rsidR="00882A7B" w:rsidRPr="00306D44" w:rsidRDefault="00882A7B">
      <w:pPr>
        <w:spacing w:after="40"/>
        <w:rPr>
          <w:rFonts w:cs="Times New Roman"/>
        </w:rPr>
      </w:pPr>
    </w:p>
    <w:p w14:paraId="6E329C4A" w14:textId="77777777" w:rsidR="00882A7B" w:rsidRPr="00306D44" w:rsidRDefault="00000000">
      <w:pPr>
        <w:pStyle w:val="Heading2"/>
        <w:spacing w:before="80" w:after="60"/>
        <w:rPr>
          <w:rFonts w:ascii="Times New Roman" w:hAnsi="Times New Roman" w:cs="Times New Roman"/>
        </w:rPr>
      </w:pPr>
      <w:r>
        <w:rPr>
          <w:rFonts w:ascii="Times New Roman" w:hAnsi="Times New Roman" w:cs="Times New Roman"/>
        </w:rPr>
        <w:t>3.2 Methodology / Workflow</w:t>
      </w:r>
    </w:p>
    <w:p w14:paraId="26A2BB85" w14:textId="77777777" w:rsidR="00882A7B" w:rsidRPr="00306D44" w:rsidRDefault="00000000">
      <w:pPr>
        <w:jc w:val="both"/>
        <w:rPr>
          <w:rFonts w:cs="Times New Roman"/>
        </w:rPr>
      </w:pPr>
      <w:r>
        <w:rPr>
          <w:rFonts w:cs="Times New Roman"/>
        </w:rPr>
        <w:t>The workflow begins with loading the UCI Sonar Dataset using Pandas and assigning column names feature_1 to feature_60 with a label column. Labels are encoded using LabelEncoder (M=1, R=0) and features are standardised using StandardScaler fitted only on training data to prevent leakage. The dataset is split 80/20 using stratified train-test split. Four classifiers are trained: Logistic Regression, k-NN (k=5), Random Forest (100 trees), and SVM (RBF kernel). Models are evaluated using accuracy, F1, AUC-ROC, confusion matrix, and 10-fold cross-validation. GridSearchCV tunes Random Forest hyperparameters. The best model and scaler are saved as Pickle files. The Flask application loads these files, accepts CSV uploads, scales the input using the saved scaler, and returns Mine or Rock predictions with confidence scores.</w:t>
      </w:r>
    </w:p>
    <w:p w14:paraId="4C00A1E0" w14:textId="77777777" w:rsidR="00882A7B" w:rsidRPr="00306D44" w:rsidRDefault="00000000">
      <w:pPr>
        <w:pStyle w:val="Heading2"/>
        <w:spacing w:before="80" w:after="60"/>
        <w:rPr>
          <w:rFonts w:ascii="Times New Roman" w:hAnsi="Times New Roman" w:cs="Times New Roman"/>
        </w:rPr>
      </w:pPr>
      <w:r>
        <w:rPr>
          <w:rFonts w:ascii="Times New Roman" w:hAnsi="Times New Roman" w:cs="Times New Roman"/>
        </w:rPr>
        <w:t>3.3 System Architecture / Workflow Diagram</w:t>
      </w:r>
    </w:p>
    <w:p w14:paraId="4F4EEFEE" w14:textId="77777777" w:rsidR="00882A7B" w:rsidRPr="00306D44" w:rsidRDefault="00000000">
      <w:pPr>
        <w:spacing w:after="60"/>
        <w:jc w:val="both"/>
        <w:rPr>
          <w:rFonts w:cs="Times New Roman"/>
        </w:rPr>
      </w:pPr>
      <w:r>
        <w:rPr>
          <w:rFonts w:cs="Times New Roman"/>
        </w:rPr>
        <w:t>User / Browser  →  Flask Web App (app.py)  →  Preprocessing (sonar_scaler.pkl)  →  Prediction Model (sonar_model.pkl)  →  Mine or Rock Result with Confidence Score</w:t>
      </w:r>
    </w:p>
    <w:p w14:paraId="22576A55" w14:textId="77777777" w:rsidR="00882A7B" w:rsidRPr="00306D44" w:rsidRDefault="00000000">
      <w:pPr>
        <w:jc w:val="both"/>
        <w:rPr>
          <w:rFonts w:cs="Times New Roman"/>
        </w:rPr>
      </w:pPr>
      <w:r>
        <w:rPr>
          <w:rFonts w:cs="Times New Roman"/>
          <w:i/>
          <w:color w:val="595959"/>
          <w:sz w:val="20"/>
        </w:rPr>
        <w:t>Example: User/Input -&gt; Interface -&gt; Processing Logic / Model -&gt; Database / File Storage -&gt; Output / Report / Dashboard</w:t>
      </w:r>
    </w:p>
    <w:p w14:paraId="0E9715CD" w14:textId="77777777" w:rsidR="00882A7B" w:rsidRPr="00306D44" w:rsidRDefault="00000000">
      <w:pPr>
        <w:spacing w:after="120"/>
        <w:jc w:val="both"/>
        <w:rPr>
          <w:rFonts w:cs="Times New Roman"/>
        </w:rPr>
      </w:pPr>
      <w:r>
        <w:rPr>
          <w:rFonts w:cs="Times New Roman"/>
        </w:rPr>
        <w:t>Fig. 3.1: Proposed system architecture / workflow</w:t>
      </w:r>
    </w:p>
    <w:p w14:paraId="552C018F" w14:textId="77777777" w:rsidR="00882A7B" w:rsidRPr="00306D44" w:rsidRDefault="00000000">
      <w:pPr>
        <w:pStyle w:val="Heading2"/>
        <w:spacing w:before="80" w:after="60"/>
        <w:rPr>
          <w:rFonts w:ascii="Times New Roman" w:hAnsi="Times New Roman" w:cs="Times New Roman"/>
        </w:rPr>
      </w:pPr>
      <w:r>
        <w:rPr>
          <w:rFonts w:ascii="Times New Roman" w:hAnsi="Times New Roman" w:cs="Times New Roman"/>
        </w:rPr>
        <w:t>3.4 Module Description</w:t>
      </w:r>
    </w:p>
    <w:tbl>
      <w:tblPr>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2335"/>
        <w:gridCol w:w="4110"/>
        <w:gridCol w:w="3000"/>
      </w:tblGrid>
      <w:tr w:rsidR="00882A7B" w:rsidRPr="00306D44" w14:paraId="52E0C5FF" w14:textId="77777777">
        <w:trPr>
          <w:jc w:val="center"/>
        </w:trPr>
        <w:tc>
          <w:tcPr>
            <w:tcW w:w="2448" w:type="dxa"/>
            <w:shd w:val="clear" w:color="auto" w:fill="1F4E79"/>
            <w:vAlign w:val="center"/>
          </w:tcPr>
          <w:p w14:paraId="1444AB9C" w14:textId="77777777" w:rsidR="00882A7B" w:rsidRPr="00306D44" w:rsidRDefault="00000000">
            <w:pPr>
              <w:rPr>
                <w:rFonts w:cs="Times New Roman"/>
              </w:rPr>
            </w:pPr>
            <w:r>
              <w:rPr>
                <w:rFonts w:cs="Times New Roman"/>
                <w:b/>
                <w:color w:val="FFFFFF"/>
                <w:sz w:val="19"/>
              </w:rPr>
              <w:t>Module</w:t>
            </w:r>
          </w:p>
        </w:tc>
        <w:tc>
          <w:tcPr>
            <w:tcW w:w="4320" w:type="dxa"/>
            <w:shd w:val="clear" w:color="auto" w:fill="1F4E79"/>
            <w:vAlign w:val="center"/>
          </w:tcPr>
          <w:p w14:paraId="29783F4A" w14:textId="77777777" w:rsidR="00882A7B" w:rsidRPr="00306D44" w:rsidRDefault="00000000">
            <w:pPr>
              <w:rPr>
                <w:rFonts w:cs="Times New Roman"/>
              </w:rPr>
            </w:pPr>
            <w:r>
              <w:rPr>
                <w:rFonts w:cs="Times New Roman"/>
                <w:b/>
                <w:color w:val="FFFFFF"/>
                <w:sz w:val="19"/>
              </w:rPr>
              <w:t>Responsibility</w:t>
            </w:r>
          </w:p>
        </w:tc>
        <w:tc>
          <w:tcPr>
            <w:tcW w:w="3168" w:type="dxa"/>
            <w:shd w:val="clear" w:color="auto" w:fill="1F4E79"/>
            <w:vAlign w:val="center"/>
          </w:tcPr>
          <w:p w14:paraId="0520B588" w14:textId="77777777" w:rsidR="00882A7B" w:rsidRPr="00306D44" w:rsidRDefault="00000000">
            <w:pPr>
              <w:rPr>
                <w:rFonts w:cs="Times New Roman"/>
              </w:rPr>
            </w:pPr>
            <w:r>
              <w:rPr>
                <w:rFonts w:cs="Times New Roman"/>
                <w:b/>
                <w:color w:val="FFFFFF"/>
                <w:sz w:val="19"/>
              </w:rPr>
              <w:t>Input / Output</w:t>
            </w:r>
          </w:p>
        </w:tc>
      </w:tr>
      <w:tr w:rsidR="00882A7B" w:rsidRPr="00306D44" w14:paraId="1FFE7FFB" w14:textId="77777777">
        <w:trPr>
          <w:jc w:val="center"/>
        </w:trPr>
        <w:tc>
          <w:tcPr>
            <w:tcW w:w="2448" w:type="dxa"/>
            <w:shd w:val="clear" w:color="auto" w:fill="F2F6FA"/>
            <w:vAlign w:val="center"/>
          </w:tcPr>
          <w:p w14:paraId="1418AC32" w14:textId="77777777" w:rsidR="00882A7B" w:rsidRPr="00306D44" w:rsidRDefault="00000000">
            <w:pPr>
              <w:rPr>
                <w:rFonts w:cs="Times New Roman"/>
              </w:rPr>
            </w:pPr>
            <w:r>
              <w:rPr>
                <w:rFonts w:cs="Times New Roman"/>
                <w:sz w:val="19"/>
              </w:rPr>
              <w:t>Data Preprocessing</w:t>
            </w:r>
          </w:p>
        </w:tc>
        <w:tc>
          <w:tcPr>
            <w:tcW w:w="4320" w:type="dxa"/>
            <w:shd w:val="clear" w:color="auto" w:fill="F2F6FA"/>
            <w:vAlign w:val="center"/>
          </w:tcPr>
          <w:p w14:paraId="1192A480" w14:textId="77777777" w:rsidR="00882A7B" w:rsidRPr="00306D44" w:rsidRDefault="00000000">
            <w:pPr>
              <w:rPr>
                <w:rFonts w:cs="Times New Roman"/>
              </w:rPr>
            </w:pPr>
            <w:r>
              <w:rPr>
                <w:rFonts w:cs="Times New Roman"/>
                <w:sz w:val="19"/>
              </w:rPr>
              <w:t>Loads CSV, assigns column names, encodes labels, scales features, splits data</w:t>
            </w:r>
          </w:p>
        </w:tc>
        <w:tc>
          <w:tcPr>
            <w:tcW w:w="3168" w:type="dxa"/>
            <w:shd w:val="clear" w:color="auto" w:fill="F2F6FA"/>
            <w:vAlign w:val="center"/>
          </w:tcPr>
          <w:p w14:paraId="41BD8E07" w14:textId="77777777" w:rsidR="00882A7B" w:rsidRPr="00306D44" w:rsidRDefault="00000000">
            <w:pPr>
              <w:rPr>
                <w:rFonts w:cs="Times New Roman"/>
              </w:rPr>
            </w:pPr>
            <w:r>
              <w:rPr>
                <w:rFonts w:cs="Times New Roman"/>
                <w:sz w:val="19"/>
              </w:rPr>
              <w:t>Raw CSV / Scaled NumPy arrays</w:t>
            </w:r>
          </w:p>
        </w:tc>
      </w:tr>
      <w:tr w:rsidR="00882A7B" w:rsidRPr="00306D44" w14:paraId="4E8BB5E2" w14:textId="77777777">
        <w:trPr>
          <w:jc w:val="center"/>
        </w:trPr>
        <w:tc>
          <w:tcPr>
            <w:tcW w:w="2448" w:type="dxa"/>
            <w:vAlign w:val="center"/>
          </w:tcPr>
          <w:p w14:paraId="01808712" w14:textId="77777777" w:rsidR="00882A7B" w:rsidRPr="00306D44" w:rsidRDefault="00000000">
            <w:pPr>
              <w:rPr>
                <w:rFonts w:cs="Times New Roman"/>
              </w:rPr>
            </w:pPr>
            <w:r>
              <w:rPr>
                <w:rFonts w:cs="Times New Roman"/>
                <w:sz w:val="19"/>
              </w:rPr>
              <w:t>Model Training</w:t>
            </w:r>
          </w:p>
        </w:tc>
        <w:tc>
          <w:tcPr>
            <w:tcW w:w="4320" w:type="dxa"/>
            <w:vAlign w:val="center"/>
          </w:tcPr>
          <w:p w14:paraId="3ACA6A92" w14:textId="77777777" w:rsidR="00882A7B" w:rsidRPr="00306D44" w:rsidRDefault="00000000">
            <w:pPr>
              <w:rPr>
                <w:rFonts w:cs="Times New Roman"/>
              </w:rPr>
            </w:pPr>
            <w:r>
              <w:rPr>
                <w:rFonts w:cs="Times New Roman"/>
                <w:sz w:val="19"/>
              </w:rPr>
              <w:t>Trains all four classifiers on scaled training data</w:t>
            </w:r>
          </w:p>
        </w:tc>
        <w:tc>
          <w:tcPr>
            <w:tcW w:w="3168" w:type="dxa"/>
            <w:vAlign w:val="center"/>
          </w:tcPr>
          <w:p w14:paraId="02674341" w14:textId="77777777" w:rsidR="00882A7B" w:rsidRPr="00306D44" w:rsidRDefault="00000000">
            <w:pPr>
              <w:rPr>
                <w:rFonts w:cs="Times New Roman"/>
              </w:rPr>
            </w:pPr>
            <w:r>
              <w:rPr>
                <w:rFonts w:cs="Times New Roman"/>
                <w:sz w:val="19"/>
              </w:rPr>
              <w:t>Scaled features + labels / Trained model objects</w:t>
            </w:r>
          </w:p>
        </w:tc>
      </w:tr>
      <w:tr w:rsidR="00882A7B" w:rsidRPr="00306D44" w14:paraId="2818783F" w14:textId="77777777">
        <w:trPr>
          <w:jc w:val="center"/>
        </w:trPr>
        <w:tc>
          <w:tcPr>
            <w:tcW w:w="2448" w:type="dxa"/>
            <w:shd w:val="clear" w:color="auto" w:fill="F2F6FA"/>
            <w:vAlign w:val="center"/>
          </w:tcPr>
          <w:p w14:paraId="60CD6B74" w14:textId="77777777" w:rsidR="00882A7B" w:rsidRPr="00306D44" w:rsidRDefault="00000000">
            <w:pPr>
              <w:rPr>
                <w:rFonts w:cs="Times New Roman"/>
              </w:rPr>
            </w:pPr>
            <w:r>
              <w:rPr>
                <w:rFonts w:cs="Times New Roman"/>
                <w:sz w:val="19"/>
              </w:rPr>
              <w:t>Flask Web Application</w:t>
            </w:r>
          </w:p>
        </w:tc>
        <w:tc>
          <w:tcPr>
            <w:tcW w:w="4320" w:type="dxa"/>
            <w:shd w:val="clear" w:color="auto" w:fill="F2F6FA"/>
            <w:vAlign w:val="center"/>
          </w:tcPr>
          <w:p w14:paraId="43A03581" w14:textId="77777777" w:rsidR="00882A7B" w:rsidRPr="00306D44" w:rsidRDefault="00000000">
            <w:pPr>
              <w:rPr>
                <w:rFonts w:cs="Times New Roman"/>
              </w:rPr>
            </w:pPr>
            <w:r>
              <w:rPr>
                <w:rFonts w:cs="Times New Roman"/>
                <w:sz w:val="19"/>
              </w:rPr>
              <w:t>Accepts CSV upload, preprocesses input, runs prediction, returns result</w:t>
            </w:r>
          </w:p>
        </w:tc>
        <w:tc>
          <w:tcPr>
            <w:tcW w:w="3168" w:type="dxa"/>
            <w:shd w:val="clear" w:color="auto" w:fill="F2F6FA"/>
            <w:vAlign w:val="center"/>
          </w:tcPr>
          <w:p w14:paraId="74317312" w14:textId="77777777" w:rsidR="00882A7B" w:rsidRPr="00306D44" w:rsidRDefault="00000000">
            <w:pPr>
              <w:rPr>
                <w:rFonts w:cs="Times New Roman"/>
              </w:rPr>
            </w:pPr>
            <w:r>
              <w:rPr>
                <w:rFonts w:cs="Times New Roman"/>
                <w:sz w:val="19"/>
              </w:rPr>
              <w:t>CSV file / Mine or Rock prediction with confidence score</w:t>
            </w:r>
          </w:p>
        </w:tc>
      </w:tr>
    </w:tbl>
    <w:p w14:paraId="4DC9C25B" w14:textId="77777777" w:rsidR="00882A7B" w:rsidRPr="00306D44" w:rsidRDefault="00882A7B">
      <w:pPr>
        <w:spacing w:after="40"/>
        <w:rPr>
          <w:rFonts w:cs="Times New Roman"/>
        </w:rPr>
      </w:pPr>
    </w:p>
    <w:p w14:paraId="5032031C" w14:textId="77777777" w:rsidR="00882A7B" w:rsidRPr="00306D44" w:rsidRDefault="00000000">
      <w:pPr>
        <w:pStyle w:val="Heading2"/>
        <w:spacing w:before="80" w:after="60"/>
        <w:rPr>
          <w:rFonts w:ascii="Times New Roman" w:hAnsi="Times New Roman" w:cs="Times New Roman"/>
        </w:rPr>
      </w:pPr>
      <w:r>
        <w:rPr>
          <w:rFonts w:ascii="Times New Roman" w:hAnsi="Times New Roman" w:cs="Times New Roman"/>
        </w:rPr>
        <w:t>3.5 Key Implementation Details</w:t>
      </w:r>
    </w:p>
    <w:p w14:paraId="29AE3226" w14:textId="77777777" w:rsidR="00882A7B" w:rsidRPr="00306D44" w:rsidRDefault="00000000">
      <w:pPr>
        <w:jc w:val="both"/>
        <w:rPr>
          <w:rFonts w:cs="Times New Roman"/>
        </w:rPr>
      </w:pPr>
      <w:r>
        <w:rPr>
          <w:rFonts w:cs="Times New Roman"/>
        </w:rPr>
        <w:t>StandardScaler was fitted only on the training set and applied to both training and test sets to prevent data leakage. Both the trained Random Forest model and the StandardScaler were saved separately as Pickle files. The Flask application supports single-row and multi-row CSV files enabling batch prediction. The web interface displays a structured results table for batch uploads showing prediction, confidence score, and actual label if available. Hyperparameter tuning using GridSearchCV identified optimal parameters of n_estimators=200, max_depth=None, and min_samples_split=5 for the Random Forest model.</w:t>
      </w:r>
    </w:p>
    <w:p w14:paraId="1AC6A1A4" w14:textId="77777777" w:rsidR="00882A7B" w:rsidRPr="00306D44" w:rsidRDefault="00000000">
      <w:pPr>
        <w:pStyle w:val="Heading2"/>
        <w:spacing w:before="80" w:after="60"/>
        <w:rPr>
          <w:rFonts w:ascii="Times New Roman" w:hAnsi="Times New Roman" w:cs="Times New Roman"/>
        </w:rPr>
      </w:pPr>
      <w:r>
        <w:rPr>
          <w:rFonts w:ascii="Times New Roman" w:hAnsi="Times New Roman" w:cs="Times New Roman"/>
        </w:rPr>
        <w:t>3.6 Important Code Snippet / Pseudocode</w:t>
      </w:r>
    </w:p>
    <w:p w14:paraId="5133CF24" w14:textId="77777777" w:rsidR="00882A7B" w:rsidRPr="00306D44" w:rsidRDefault="00000000">
      <w:pPr>
        <w:spacing w:after="40"/>
        <w:jc w:val="both"/>
        <w:rPr>
          <w:rFonts w:cs="Times New Roman"/>
        </w:rPr>
      </w:pPr>
      <w:r>
        <w:rPr>
          <w:rFonts w:cs="Times New Roman"/>
        </w:rPr>
        <w:t>The following snippet shows the core prediction logic in the Flask application. The input CSV is read, column names matching the training format are assigned, the scaler transforms the features, and the model returns a class prediction with probability-based confidence score.</w:t>
      </w:r>
    </w:p>
    <w:p w14:paraId="4B9E8B9E" w14:textId="77777777" w:rsidR="00882A7B" w:rsidRPr="00306D44" w:rsidRDefault="00000000">
      <w:pPr>
        <w:spacing w:after="40"/>
        <w:ind w:left="360"/>
        <w:rPr>
          <w:rFonts w:cs="Times New Roman"/>
        </w:rPr>
      </w:pPr>
      <w:r>
        <w:rPr>
          <w:rFonts w:eastAsia="Courier New" w:cs="Times New Roman"/>
          <w:sz w:val="19"/>
        </w:rPr>
        <w:t>function processInput(input):</w:t>
        <w:br/>
        <w:t xml:space="preserve">    validate input</w:t>
        <w:br/>
        <w:t xml:space="preserve">    apply main logic / model</w:t>
        <w:br/>
        <w:t xml:space="preserve">    generate output</w:t>
        <w:br/>
        <w:t xml:space="preserve">    return result</w:t>
      </w:r>
    </w:p>
    <w:p w14:paraId="1C5F09B0" w14:textId="77777777" w:rsidR="00882A7B" w:rsidRPr="00306D44" w:rsidRDefault="00000000">
      <w:pPr>
        <w:rPr>
          <w:rFonts w:cs="Times New Roman"/>
        </w:rPr>
      </w:pPr>
      <w:r>
        <w:rPr>
          <w:rFonts w:cs="Times New Roman"/>
        </w:rPr>
        <w:br w:type="page"/>
      </w:r>
    </w:p>
    <w:p w14:paraId="05035DE3" w14:textId="77777777" w:rsidR="00882A7B" w:rsidRPr="00306D44" w:rsidRDefault="00000000">
      <w:pPr>
        <w:pStyle w:val="Heading1"/>
        <w:spacing w:before="40" w:after="120"/>
        <w:rPr>
          <w:rFonts w:ascii="Times New Roman" w:hAnsi="Times New Roman" w:cs="Times New Roman"/>
        </w:rPr>
      </w:pPr>
      <w:r>
        <w:rPr>
          <w:rFonts w:ascii="Times New Roman" w:hAnsi="Times New Roman" w:cs="Times New Roman"/>
        </w:rPr>
        <w:lastRenderedPageBreak/>
        <w:t>CHAPTER 4: RESULTS, TESTING AND DISCUSSION</w:t>
      </w:r>
    </w:p>
    <w:p w14:paraId="6D3582BD" w14:textId="77777777" w:rsidR="00882A7B" w:rsidRPr="00306D44" w:rsidRDefault="00000000">
      <w:pPr>
        <w:jc w:val="both"/>
        <w:rPr>
          <w:rFonts w:cs="Times New Roman"/>
        </w:rPr>
      </w:pPr>
      <w:r>
        <w:rPr>
          <w:rFonts w:cs="Times New Roman"/>
          <w:i/>
          <w:color w:val="595959"/>
          <w:sz w:val="20"/>
        </w:rPr>
        <w:t>Purpose: Present evidence that the project works. Do not only paste screenshots; explain each result and connect it to objectives.</w:t>
      </w:r>
    </w:p>
    <w:p w14:paraId="38E56C1F" w14:textId="77777777" w:rsidR="00882A7B" w:rsidRPr="00306D44" w:rsidRDefault="00000000">
      <w:pPr>
        <w:pStyle w:val="Heading2"/>
        <w:spacing w:before="80" w:after="60"/>
        <w:rPr>
          <w:rFonts w:ascii="Times New Roman" w:hAnsi="Times New Roman" w:cs="Times New Roman"/>
        </w:rPr>
      </w:pPr>
      <w:r>
        <w:rPr>
          <w:rFonts w:ascii="Times New Roman" w:hAnsi="Times New Roman" w:cs="Times New Roman"/>
        </w:rPr>
        <w:t>4.1 Test Cases</w:t>
      </w:r>
    </w:p>
    <w:tbl>
      <w:tblPr>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1100"/>
        <w:gridCol w:w="2321"/>
        <w:gridCol w:w="1905"/>
        <w:gridCol w:w="2852"/>
        <w:gridCol w:w="1267"/>
      </w:tblGrid>
      <w:tr w:rsidR="00882A7B" w:rsidRPr="00306D44" w14:paraId="7DE2DC24" w14:textId="77777777">
        <w:trPr>
          <w:jc w:val="center"/>
        </w:trPr>
        <w:tc>
          <w:tcPr>
            <w:tcW w:w="1152" w:type="dxa"/>
            <w:shd w:val="clear" w:color="auto" w:fill="1F4E79"/>
            <w:vAlign w:val="center"/>
          </w:tcPr>
          <w:p w14:paraId="5471A49F" w14:textId="77777777" w:rsidR="00882A7B" w:rsidRPr="00306D44" w:rsidRDefault="00000000">
            <w:pPr>
              <w:rPr>
                <w:rFonts w:cs="Times New Roman"/>
              </w:rPr>
            </w:pPr>
            <w:r>
              <w:rPr>
                <w:rFonts w:cs="Times New Roman"/>
                <w:b/>
                <w:color w:val="FFFFFF"/>
                <w:sz w:val="17"/>
              </w:rPr>
              <w:t>Test ID</w:t>
            </w:r>
          </w:p>
        </w:tc>
        <w:tc>
          <w:tcPr>
            <w:tcW w:w="2448" w:type="dxa"/>
            <w:shd w:val="clear" w:color="auto" w:fill="1F4E79"/>
            <w:vAlign w:val="center"/>
          </w:tcPr>
          <w:p w14:paraId="26C54CEB" w14:textId="77777777" w:rsidR="00882A7B" w:rsidRPr="00306D44" w:rsidRDefault="00000000">
            <w:pPr>
              <w:rPr>
                <w:rFonts w:cs="Times New Roman"/>
              </w:rPr>
            </w:pPr>
            <w:r>
              <w:rPr>
                <w:rFonts w:cs="Times New Roman"/>
                <w:b/>
                <w:color w:val="FFFFFF"/>
                <w:sz w:val="17"/>
              </w:rPr>
              <w:t>Scenario</w:t>
            </w:r>
          </w:p>
        </w:tc>
        <w:tc>
          <w:tcPr>
            <w:tcW w:w="2015" w:type="dxa"/>
            <w:shd w:val="clear" w:color="auto" w:fill="1F4E79"/>
            <w:vAlign w:val="center"/>
          </w:tcPr>
          <w:p w14:paraId="7A248F16" w14:textId="77777777" w:rsidR="00882A7B" w:rsidRPr="00306D44" w:rsidRDefault="00000000">
            <w:pPr>
              <w:rPr>
                <w:rFonts w:cs="Times New Roman"/>
              </w:rPr>
            </w:pPr>
            <w:r>
              <w:rPr>
                <w:rFonts w:cs="Times New Roman"/>
                <w:b/>
                <w:color w:val="FFFFFF"/>
                <w:sz w:val="17"/>
              </w:rPr>
              <w:t>Input</w:t>
            </w:r>
          </w:p>
        </w:tc>
        <w:tc>
          <w:tcPr>
            <w:tcW w:w="3024" w:type="dxa"/>
            <w:shd w:val="clear" w:color="auto" w:fill="1F4E79"/>
            <w:vAlign w:val="center"/>
          </w:tcPr>
          <w:p w14:paraId="67923647" w14:textId="77777777" w:rsidR="00882A7B" w:rsidRPr="00306D44" w:rsidRDefault="00000000">
            <w:pPr>
              <w:rPr>
                <w:rFonts w:cs="Times New Roman"/>
              </w:rPr>
            </w:pPr>
            <w:r>
              <w:rPr>
                <w:rFonts w:cs="Times New Roman"/>
                <w:b/>
                <w:color w:val="FFFFFF"/>
                <w:sz w:val="17"/>
              </w:rPr>
              <w:t>Expected Output</w:t>
            </w:r>
          </w:p>
        </w:tc>
        <w:tc>
          <w:tcPr>
            <w:tcW w:w="1296" w:type="dxa"/>
            <w:shd w:val="clear" w:color="auto" w:fill="1F4E79"/>
            <w:vAlign w:val="center"/>
          </w:tcPr>
          <w:p w14:paraId="6F392239" w14:textId="77777777" w:rsidR="00882A7B" w:rsidRPr="00306D44" w:rsidRDefault="00000000">
            <w:pPr>
              <w:rPr>
                <w:rFonts w:cs="Times New Roman"/>
              </w:rPr>
            </w:pPr>
            <w:r>
              <w:rPr>
                <w:rFonts w:cs="Times New Roman"/>
                <w:b/>
                <w:color w:val="FFFFFF"/>
                <w:sz w:val="17"/>
              </w:rPr>
              <w:t>Result</w:t>
            </w:r>
          </w:p>
        </w:tc>
      </w:tr>
      <w:tr w:rsidR="00882A7B" w:rsidRPr="00306D44" w14:paraId="7F68460B" w14:textId="77777777">
        <w:trPr>
          <w:jc w:val="center"/>
        </w:trPr>
        <w:tc>
          <w:tcPr>
            <w:tcW w:w="1152" w:type="dxa"/>
            <w:shd w:val="clear" w:color="auto" w:fill="F2F6FA"/>
            <w:vAlign w:val="center"/>
          </w:tcPr>
          <w:p w14:paraId="03243F9A" w14:textId="77777777" w:rsidR="00882A7B" w:rsidRPr="00306D44" w:rsidRDefault="00000000">
            <w:pPr>
              <w:rPr>
                <w:rFonts w:cs="Times New Roman"/>
              </w:rPr>
            </w:pPr>
            <w:r>
              <w:rPr>
                <w:rFonts w:cs="Times New Roman"/>
                <w:sz w:val="17"/>
              </w:rPr>
              <w:t>TC-01</w:t>
            </w:r>
          </w:p>
        </w:tc>
        <w:tc>
          <w:tcPr>
            <w:tcW w:w="2448" w:type="dxa"/>
            <w:shd w:val="clear" w:color="auto" w:fill="F2F6FA"/>
            <w:vAlign w:val="center"/>
          </w:tcPr>
          <w:p w14:paraId="20A8A76D" w14:textId="77777777" w:rsidR="00882A7B" w:rsidRPr="00306D44" w:rsidRDefault="00000000">
            <w:pPr>
              <w:rPr>
                <w:rFonts w:cs="Times New Roman"/>
              </w:rPr>
            </w:pPr>
            <w:r>
              <w:rPr>
                <w:rFonts w:cs="Times New Roman"/>
                <w:sz w:val="17"/>
              </w:rPr>
              <w:t>Single mine signal upload</w:t>
            </w:r>
          </w:p>
        </w:tc>
        <w:tc>
          <w:tcPr>
            <w:tcW w:w="2015" w:type="dxa"/>
            <w:shd w:val="clear" w:color="auto" w:fill="F2F6FA"/>
            <w:vAlign w:val="center"/>
          </w:tcPr>
          <w:p w14:paraId="012BC816" w14:textId="77777777" w:rsidR="00882A7B" w:rsidRPr="00306D44" w:rsidRDefault="00000000">
            <w:pPr>
              <w:rPr>
                <w:rFonts w:cs="Times New Roman"/>
              </w:rPr>
            </w:pPr>
            <w:r>
              <w:rPr>
                <w:rFonts w:cs="Times New Roman"/>
                <w:sz w:val="17"/>
              </w:rPr>
              <w:t>CSV with 60 sonar values (mine pattern)</w:t>
            </w:r>
          </w:p>
        </w:tc>
        <w:tc>
          <w:tcPr>
            <w:tcW w:w="3024" w:type="dxa"/>
            <w:shd w:val="clear" w:color="auto" w:fill="F2F6FA"/>
            <w:vAlign w:val="center"/>
          </w:tcPr>
          <w:p w14:paraId="07A7A30D" w14:textId="77777777" w:rsidR="00882A7B" w:rsidRPr="00306D44" w:rsidRDefault="00000000">
            <w:pPr>
              <w:rPr>
                <w:rFonts w:cs="Times New Roman"/>
              </w:rPr>
            </w:pPr>
            <w:r>
              <w:rPr>
                <w:rFonts w:cs="Times New Roman"/>
                <w:sz w:val="17"/>
              </w:rPr>
              <w:t>MINE DETECTED with confidence score</w:t>
            </w:r>
          </w:p>
        </w:tc>
        <w:tc>
          <w:tcPr>
            <w:tcW w:w="1296" w:type="dxa"/>
            <w:shd w:val="clear" w:color="auto" w:fill="F2F6FA"/>
            <w:vAlign w:val="center"/>
          </w:tcPr>
          <w:p w14:paraId="4526DFE6" w14:textId="77777777" w:rsidR="00882A7B" w:rsidRPr="00306D44" w:rsidRDefault="00000000">
            <w:pPr>
              <w:rPr>
                <w:rFonts w:cs="Times New Roman"/>
              </w:rPr>
            </w:pPr>
            <w:r>
              <w:rPr>
                <w:rFonts w:cs="Times New Roman"/>
                <w:sz w:val="17"/>
              </w:rPr>
              <w:t>Pass</w:t>
            </w:r>
          </w:p>
        </w:tc>
      </w:tr>
      <w:tr w:rsidR="00882A7B" w:rsidRPr="00306D44" w14:paraId="7FD57713" w14:textId="77777777">
        <w:trPr>
          <w:jc w:val="center"/>
        </w:trPr>
        <w:tc>
          <w:tcPr>
            <w:tcW w:w="1152" w:type="dxa"/>
            <w:vAlign w:val="center"/>
          </w:tcPr>
          <w:p w14:paraId="5E540117" w14:textId="77777777" w:rsidR="00882A7B" w:rsidRPr="00306D44" w:rsidRDefault="00000000">
            <w:pPr>
              <w:rPr>
                <w:rFonts w:cs="Times New Roman"/>
              </w:rPr>
            </w:pPr>
            <w:r>
              <w:rPr>
                <w:rFonts w:cs="Times New Roman"/>
                <w:sz w:val="17"/>
              </w:rPr>
              <w:t>TC-02</w:t>
            </w:r>
          </w:p>
        </w:tc>
        <w:tc>
          <w:tcPr>
            <w:tcW w:w="2448" w:type="dxa"/>
            <w:vAlign w:val="center"/>
          </w:tcPr>
          <w:p w14:paraId="57BABB2D" w14:textId="77777777" w:rsidR="00882A7B" w:rsidRPr="00306D44" w:rsidRDefault="00000000">
            <w:pPr>
              <w:rPr>
                <w:rFonts w:cs="Times New Roman"/>
              </w:rPr>
            </w:pPr>
            <w:r>
              <w:rPr>
                <w:rFonts w:cs="Times New Roman"/>
                <w:sz w:val="17"/>
              </w:rPr>
              <w:t>Single mine signal upload</w:t>
            </w:r>
          </w:p>
        </w:tc>
        <w:tc>
          <w:tcPr>
            <w:tcW w:w="2015" w:type="dxa"/>
            <w:vAlign w:val="center"/>
          </w:tcPr>
          <w:p w14:paraId="31AB95CD" w14:textId="77777777" w:rsidR="00882A7B" w:rsidRPr="00306D44" w:rsidRDefault="00000000">
            <w:pPr>
              <w:rPr>
                <w:rFonts w:cs="Times New Roman"/>
              </w:rPr>
            </w:pPr>
            <w:r>
              <w:rPr>
                <w:rFonts w:cs="Times New Roman"/>
                <w:sz w:val="17"/>
              </w:rPr>
              <w:t>CSV with 60 sonar values (mine pattern)</w:t>
            </w:r>
          </w:p>
        </w:tc>
        <w:tc>
          <w:tcPr>
            <w:tcW w:w="3024" w:type="dxa"/>
            <w:vAlign w:val="center"/>
          </w:tcPr>
          <w:p w14:paraId="1E9E94E5" w14:textId="77777777" w:rsidR="00882A7B" w:rsidRPr="00306D44" w:rsidRDefault="00000000">
            <w:pPr>
              <w:rPr>
                <w:rFonts w:cs="Times New Roman"/>
              </w:rPr>
            </w:pPr>
            <w:r>
              <w:rPr>
                <w:rFonts w:cs="Times New Roman"/>
                <w:sz w:val="17"/>
              </w:rPr>
              <w:t>MINE DETECTED with confidence score</w:t>
            </w:r>
          </w:p>
        </w:tc>
        <w:tc>
          <w:tcPr>
            <w:tcW w:w="1296" w:type="dxa"/>
            <w:vAlign w:val="center"/>
          </w:tcPr>
          <w:p w14:paraId="44C2CA3E" w14:textId="77777777" w:rsidR="00882A7B" w:rsidRPr="00306D44" w:rsidRDefault="00000000">
            <w:pPr>
              <w:rPr>
                <w:rFonts w:cs="Times New Roman"/>
              </w:rPr>
            </w:pPr>
            <w:r>
              <w:rPr>
                <w:rFonts w:cs="Times New Roman"/>
                <w:sz w:val="17"/>
              </w:rPr>
              <w:t>Pass</w:t>
            </w:r>
          </w:p>
        </w:tc>
      </w:tr>
      <w:tr w:rsidR="00882A7B" w:rsidRPr="00306D44" w14:paraId="07E2468F" w14:textId="77777777">
        <w:trPr>
          <w:jc w:val="center"/>
        </w:trPr>
        <w:tc>
          <w:tcPr>
            <w:tcW w:w="1152" w:type="dxa"/>
            <w:shd w:val="clear" w:color="auto" w:fill="F2F6FA"/>
            <w:vAlign w:val="center"/>
          </w:tcPr>
          <w:p w14:paraId="3B4609D7" w14:textId="77777777" w:rsidR="00882A7B" w:rsidRPr="00306D44" w:rsidRDefault="00000000">
            <w:pPr>
              <w:rPr>
                <w:rFonts w:cs="Times New Roman"/>
              </w:rPr>
            </w:pPr>
            <w:r>
              <w:rPr>
                <w:rFonts w:cs="Times New Roman"/>
                <w:sz w:val="17"/>
              </w:rPr>
              <w:t>TC-03</w:t>
            </w:r>
          </w:p>
        </w:tc>
        <w:tc>
          <w:tcPr>
            <w:tcW w:w="2448" w:type="dxa"/>
            <w:shd w:val="clear" w:color="auto" w:fill="F2F6FA"/>
            <w:vAlign w:val="center"/>
          </w:tcPr>
          <w:p w14:paraId="08F4535A" w14:textId="77777777" w:rsidR="00882A7B" w:rsidRPr="00306D44" w:rsidRDefault="00000000">
            <w:pPr>
              <w:rPr>
                <w:rFonts w:cs="Times New Roman"/>
              </w:rPr>
            </w:pPr>
            <w:r>
              <w:rPr>
                <w:rFonts w:cs="Times New Roman"/>
                <w:sz w:val="17"/>
              </w:rPr>
              <w:t>Single mine signal upload</w:t>
            </w:r>
          </w:p>
        </w:tc>
        <w:tc>
          <w:tcPr>
            <w:tcW w:w="2015" w:type="dxa"/>
            <w:shd w:val="clear" w:color="auto" w:fill="F2F6FA"/>
            <w:vAlign w:val="center"/>
          </w:tcPr>
          <w:p w14:paraId="202E59CC" w14:textId="77777777" w:rsidR="00882A7B" w:rsidRPr="00306D44" w:rsidRDefault="00000000">
            <w:pPr>
              <w:rPr>
                <w:rFonts w:cs="Times New Roman"/>
              </w:rPr>
            </w:pPr>
            <w:r>
              <w:rPr>
                <w:rFonts w:cs="Times New Roman"/>
                <w:sz w:val="17"/>
              </w:rPr>
              <w:t>CSV with 60 sonar values (mine pattern)</w:t>
            </w:r>
          </w:p>
        </w:tc>
        <w:tc>
          <w:tcPr>
            <w:tcW w:w="3024" w:type="dxa"/>
            <w:shd w:val="clear" w:color="auto" w:fill="F2F6FA"/>
            <w:vAlign w:val="center"/>
          </w:tcPr>
          <w:p w14:paraId="2D37A022" w14:textId="77777777" w:rsidR="00882A7B" w:rsidRPr="00306D44" w:rsidRDefault="00000000">
            <w:pPr>
              <w:rPr>
                <w:rFonts w:cs="Times New Roman"/>
              </w:rPr>
            </w:pPr>
            <w:r>
              <w:rPr>
                <w:rFonts w:cs="Times New Roman"/>
                <w:sz w:val="17"/>
              </w:rPr>
              <w:t>MINE DETECTED with confidence score</w:t>
            </w:r>
          </w:p>
        </w:tc>
        <w:tc>
          <w:tcPr>
            <w:tcW w:w="1296" w:type="dxa"/>
            <w:shd w:val="clear" w:color="auto" w:fill="F2F6FA"/>
            <w:vAlign w:val="center"/>
          </w:tcPr>
          <w:p w14:paraId="4A06F498" w14:textId="77777777" w:rsidR="00882A7B" w:rsidRPr="00306D44" w:rsidRDefault="00000000">
            <w:pPr>
              <w:rPr>
                <w:rFonts w:cs="Times New Roman"/>
              </w:rPr>
            </w:pPr>
            <w:r>
              <w:rPr>
                <w:rFonts w:cs="Times New Roman"/>
                <w:sz w:val="17"/>
              </w:rPr>
              <w:t>Pass</w:t>
            </w:r>
          </w:p>
        </w:tc>
      </w:tr>
      <w:tr w:rsidR="00882A7B" w:rsidRPr="00306D44" w14:paraId="3EE47219" w14:textId="77777777">
        <w:trPr>
          <w:jc w:val="center"/>
        </w:trPr>
        <w:tc>
          <w:tcPr>
            <w:tcW w:w="1152" w:type="dxa"/>
            <w:vAlign w:val="center"/>
          </w:tcPr>
          <w:p w14:paraId="0EB99F8A" w14:textId="77777777" w:rsidR="00882A7B" w:rsidRPr="00306D44" w:rsidRDefault="00000000">
            <w:pPr>
              <w:rPr>
                <w:rFonts w:cs="Times New Roman"/>
              </w:rPr>
            </w:pPr>
            <w:r>
              <w:rPr>
                <w:rFonts w:cs="Times New Roman"/>
                <w:sz w:val="17"/>
              </w:rPr>
              <w:t>TC-04</w:t>
            </w:r>
          </w:p>
        </w:tc>
        <w:tc>
          <w:tcPr>
            <w:tcW w:w="2448" w:type="dxa"/>
            <w:vAlign w:val="center"/>
          </w:tcPr>
          <w:p w14:paraId="022A1E78" w14:textId="77777777" w:rsidR="00882A7B" w:rsidRPr="00306D44" w:rsidRDefault="00000000">
            <w:pPr>
              <w:rPr>
                <w:rFonts w:cs="Times New Roman"/>
              </w:rPr>
            </w:pPr>
            <w:r>
              <w:rPr>
                <w:rFonts w:cs="Times New Roman"/>
                <w:sz w:val="17"/>
              </w:rPr>
              <w:t>Single mine signal upload</w:t>
            </w:r>
          </w:p>
        </w:tc>
        <w:tc>
          <w:tcPr>
            <w:tcW w:w="2015" w:type="dxa"/>
            <w:vAlign w:val="center"/>
          </w:tcPr>
          <w:p w14:paraId="24DF90F3" w14:textId="77777777" w:rsidR="00882A7B" w:rsidRPr="00306D44" w:rsidRDefault="00000000">
            <w:pPr>
              <w:rPr>
                <w:rFonts w:cs="Times New Roman"/>
              </w:rPr>
            </w:pPr>
            <w:r>
              <w:rPr>
                <w:rFonts w:cs="Times New Roman"/>
                <w:sz w:val="17"/>
              </w:rPr>
              <w:t>CSV with 60 sonar values (mine pattern)</w:t>
            </w:r>
          </w:p>
        </w:tc>
        <w:tc>
          <w:tcPr>
            <w:tcW w:w="3024" w:type="dxa"/>
            <w:vAlign w:val="center"/>
          </w:tcPr>
          <w:p w14:paraId="2FC88C54" w14:textId="77777777" w:rsidR="00882A7B" w:rsidRPr="00306D44" w:rsidRDefault="00000000">
            <w:pPr>
              <w:rPr>
                <w:rFonts w:cs="Times New Roman"/>
              </w:rPr>
            </w:pPr>
            <w:r>
              <w:rPr>
                <w:rFonts w:cs="Times New Roman"/>
                <w:sz w:val="17"/>
              </w:rPr>
              <w:t>MINE DETECTED with confidence score</w:t>
            </w:r>
          </w:p>
        </w:tc>
        <w:tc>
          <w:tcPr>
            <w:tcW w:w="1296" w:type="dxa"/>
            <w:vAlign w:val="center"/>
          </w:tcPr>
          <w:p w14:paraId="3BBC3906" w14:textId="77777777" w:rsidR="00882A7B" w:rsidRPr="00306D44" w:rsidRDefault="00000000">
            <w:pPr>
              <w:rPr>
                <w:rFonts w:cs="Times New Roman"/>
              </w:rPr>
            </w:pPr>
            <w:r>
              <w:rPr>
                <w:rFonts w:cs="Times New Roman"/>
                <w:sz w:val="17"/>
              </w:rPr>
              <w:t>Pass</w:t>
            </w:r>
          </w:p>
        </w:tc>
      </w:tr>
    </w:tbl>
    <w:p w14:paraId="5CF9F788" w14:textId="77777777" w:rsidR="00882A7B" w:rsidRPr="00306D44" w:rsidRDefault="00882A7B">
      <w:pPr>
        <w:spacing w:after="40"/>
        <w:rPr>
          <w:rFonts w:cs="Times New Roman"/>
        </w:rPr>
      </w:pPr>
    </w:p>
    <w:p w14:paraId="7C99FD0F" w14:textId="77777777" w:rsidR="00882A7B" w:rsidRPr="00306D44" w:rsidRDefault="00000000">
      <w:pPr>
        <w:pStyle w:val="Heading2"/>
        <w:spacing w:before="80" w:after="60"/>
        <w:rPr>
          <w:rFonts w:ascii="Times New Roman" w:hAnsi="Times New Roman" w:cs="Times New Roman"/>
        </w:rPr>
      </w:pPr>
      <w:r>
        <w:rPr>
          <w:rFonts w:ascii="Times New Roman" w:hAnsi="Times New Roman" w:cs="Times New Roman"/>
        </w:rPr>
        <w:t>4.2 Output Screens / Experimental Results</w:t>
      </w:r>
    </w:p>
    <w:p w14:paraId="3A8E34CA" w14:textId="77777777" w:rsidR="00882A7B" w:rsidRPr="00306D44" w:rsidRDefault="00000000">
      <w:pPr>
        <w:jc w:val="both"/>
        <w:rPr>
          <w:rFonts w:cs="Times New Roman"/>
        </w:rPr>
      </w:pPr>
      <w:r>
        <w:rPr>
          <w:rFonts w:cs="Times New Roman"/>
        </w:rPr>
        <w:t>Table 4.1 below shows the performance comparison of all four classifiers. Figures 4.1 and 4.2 show the confusion matrix and ROC curves respectively. [Insert confusion matrix screenshot here] [Insert ROC curve screenshot here]</w:t>
      </w:r>
    </w:p>
    <w:p w14:paraId="7C8C0B76" w14:textId="77777777" w:rsidR="00882A7B" w:rsidRPr="00306D44" w:rsidRDefault="00000000">
      <w:pPr>
        <w:spacing w:after="120"/>
        <w:jc w:val="both"/>
        <w:rPr>
          <w:rFonts w:cs="Times New Roman"/>
        </w:rPr>
      </w:pPr>
      <w:r>
        <w:rPr>
          <w:rFonts w:cs="Times New Roman"/>
        </w:rPr>
        <w:t>Fig. 4.1: Representative output/result of the project</w:t>
      </w:r>
    </w:p>
    <w:p w14:paraId="23A0A528" w14:textId="77777777" w:rsidR="00882A7B" w:rsidRPr="00306D44" w:rsidRDefault="00000000">
      <w:pPr>
        <w:pStyle w:val="Heading2"/>
        <w:spacing w:before="80" w:after="60"/>
        <w:rPr>
          <w:rFonts w:ascii="Times New Roman" w:hAnsi="Times New Roman" w:cs="Times New Roman"/>
        </w:rPr>
      </w:pPr>
      <w:r>
        <w:rPr>
          <w:rFonts w:ascii="Times New Roman" w:hAnsi="Times New Roman" w:cs="Times New Roman"/>
        </w:rPr>
        <w:t>4.3 Discussion and Observation</w:t>
      </w:r>
    </w:p>
    <w:p w14:paraId="64ECA999" w14:textId="77777777" w:rsidR="00882A7B" w:rsidRPr="00306D44" w:rsidRDefault="00000000">
      <w:pPr>
        <w:jc w:val="both"/>
        <w:rPr>
          <w:rFonts w:cs="Times New Roman"/>
        </w:rPr>
      </w:pPr>
      <w:r>
        <w:rPr>
          <w:rFonts w:cs="Times New Roman"/>
        </w:rPr>
        <w:t>All three objectives were successfully achieved. The Random Forest classifier achieved the highest test accuracy of 88.10%, F1 score of 0.86, and AUC score of 0.99, indicating near-perfect class separability. SVM (RBF) was a close second with 85.71% accuracy and 0.93 AUC. k-NN performed weakest at 69.05% due to the curse of dimensionality with 60 features. Cross-validation scores were lower than single-split scores across all models, which is expected with a small dataset of 208 samples. The confusion matrix revealed a mine recall of 75%, meaning 5 out of 20 test mines were misclassified as rocks. This Type 2 error is the most critical concern for real-world naval application and must be addressed in future work through class weighting or threshold adjustment.</w:t>
      </w:r>
    </w:p>
    <w:p w14:paraId="66334A04" w14:textId="77777777" w:rsidR="00882A7B" w:rsidRPr="00306D44" w:rsidRDefault="00000000">
      <w:pPr>
        <w:rPr>
          <w:rFonts w:cs="Times New Roman"/>
        </w:rPr>
      </w:pPr>
      <w:r>
        <w:rPr>
          <w:rFonts w:cs="Times New Roman"/>
        </w:rPr>
        <w:br w:type="page"/>
      </w:r>
    </w:p>
    <w:p w14:paraId="58AB69D2" w14:textId="77777777" w:rsidR="00882A7B" w:rsidRPr="00306D44" w:rsidRDefault="00000000">
      <w:pPr>
        <w:pStyle w:val="Heading1"/>
        <w:spacing w:before="40" w:after="120"/>
        <w:rPr>
          <w:rFonts w:ascii="Times New Roman" w:hAnsi="Times New Roman" w:cs="Times New Roman"/>
        </w:rPr>
      </w:pPr>
      <w:r>
        <w:rPr>
          <w:rFonts w:ascii="Times New Roman" w:hAnsi="Times New Roman" w:cs="Times New Roman"/>
        </w:rPr>
        <w:lastRenderedPageBreak/>
        <w:t>CHAPTER 5: CONCLUSION AND FUTURE SCOPE</w:t>
      </w:r>
    </w:p>
    <w:p w14:paraId="43078C7C" w14:textId="77777777" w:rsidR="00882A7B" w:rsidRPr="00306D44" w:rsidRDefault="00000000">
      <w:pPr>
        <w:jc w:val="both"/>
        <w:rPr>
          <w:rFonts w:cs="Times New Roman"/>
        </w:rPr>
      </w:pPr>
      <w:r>
        <w:rPr>
          <w:rFonts w:cs="Times New Roman"/>
          <w:i/>
          <w:color w:val="595959"/>
          <w:sz w:val="20"/>
        </w:rPr>
        <w:t>Purpose: Conclude directly with respect to objectives. Mention limitations honestly and keep future scope realistic.</w:t>
      </w:r>
    </w:p>
    <w:p w14:paraId="13A539CE" w14:textId="77777777" w:rsidR="00882A7B" w:rsidRPr="00306D44" w:rsidRDefault="00000000">
      <w:pPr>
        <w:pStyle w:val="Heading2"/>
        <w:spacing w:before="80" w:after="60"/>
        <w:rPr>
          <w:rFonts w:ascii="Times New Roman" w:hAnsi="Times New Roman" w:cs="Times New Roman"/>
        </w:rPr>
      </w:pPr>
      <w:r>
        <w:rPr>
          <w:rFonts w:ascii="Times New Roman" w:hAnsi="Times New Roman" w:cs="Times New Roman"/>
        </w:rPr>
        <w:t>5.1 Conclusion</w:t>
      </w:r>
    </w:p>
    <w:p w14:paraId="44A7559F" w14:textId="77777777" w:rsidR="00882A7B" w:rsidRPr="00306D44" w:rsidRDefault="00000000">
      <w:pPr>
        <w:jc w:val="both"/>
        <w:rPr>
          <w:rFonts w:cs="Times New Roman"/>
        </w:rPr>
      </w:pPr>
      <w:r>
        <w:rPr>
          <w:rFonts w:cs="Times New Roman"/>
        </w:rPr>
        <w:t>This project successfully designed, implemented, evaluated, and deployed a machine learning system for underwater sonar signal classification. Starting from raw sonar frequency data, the complete pipeline covered preprocessing, training of four classifiers, evaluation using multiple metrics, hyperparameter tuning, model persistence, and Flask-based web deployment with a professional user interface.
The Random Forest classifier was identified as the best model with 88.10% test accuracy and 0.99 AUC score. The project demonstrated that accuracy alone is insufficient for safety-critical classification tasks, and that recall and F1 score provide a more complete picture of model performance. The deployed Flask application enables real-time classification of single and batch sonar signals, making the solution practically usable for demonstration and evaluation purposes.</w:t>
      </w:r>
    </w:p>
    <w:p w14:paraId="628CA108" w14:textId="77777777" w:rsidR="00882A7B" w:rsidRPr="00306D44" w:rsidRDefault="00000000">
      <w:pPr>
        <w:pStyle w:val="Heading2"/>
        <w:spacing w:before="80" w:after="60"/>
        <w:rPr>
          <w:rFonts w:ascii="Times New Roman" w:hAnsi="Times New Roman" w:cs="Times New Roman"/>
        </w:rPr>
      </w:pPr>
      <w:r>
        <w:rPr>
          <w:rFonts w:ascii="Times New Roman" w:hAnsi="Times New Roman" w:cs="Times New Roman"/>
        </w:rPr>
        <w:t>5.2 Limitations</w:t>
      </w:r>
    </w:p>
    <w:p w14:paraId="480A9BCE" w14:textId="77777777" w:rsidR="00882A7B" w:rsidRPr="00306D44" w:rsidRDefault="00000000">
      <w:pPr>
        <w:pStyle w:val="ListBullet"/>
        <w:spacing w:after="40"/>
        <w:rPr>
          <w:rFonts w:cs="Times New Roman"/>
        </w:rPr>
      </w:pPr>
      <w:r>
        <w:rPr>
          <w:rFonts w:cs="Times New Roman"/>
        </w:rPr>
        <w:t>The dataset contains only 208 samples, limiting model generalisation. Cross-validation scores were significantly lower than single-split scores, indicating high variance on small data.</w:t>
      </w:r>
    </w:p>
    <w:p w14:paraId="5A07F6E4" w14:textId="77777777" w:rsidR="00882A7B" w:rsidRPr="00306D44" w:rsidRDefault="00000000">
      <w:pPr>
        <w:pStyle w:val="ListBullet"/>
        <w:spacing w:after="40"/>
        <w:rPr>
          <w:rFonts w:cs="Times New Roman"/>
        </w:rPr>
      </w:pPr>
      <w:r>
        <w:rPr>
          <w:rFonts w:cs="Times New Roman"/>
        </w:rPr>
        <w:t>Mine recall was 75% on the test set, meaning one in four actual mines was misclassified as a rock. The application is deployed locally and has not been tested in a production environment.</w:t>
      </w:r>
    </w:p>
    <w:p w14:paraId="7E97667C" w14:textId="77777777" w:rsidR="00882A7B" w:rsidRPr="00306D44" w:rsidRDefault="00000000">
      <w:pPr>
        <w:pStyle w:val="Heading2"/>
        <w:spacing w:before="80" w:after="60"/>
        <w:rPr>
          <w:rFonts w:ascii="Times New Roman" w:hAnsi="Times New Roman" w:cs="Times New Roman"/>
        </w:rPr>
      </w:pPr>
      <w:r>
        <w:rPr>
          <w:rFonts w:ascii="Times New Roman" w:hAnsi="Times New Roman" w:cs="Times New Roman"/>
        </w:rPr>
        <w:t>5.3 Future Scope</w:t>
      </w:r>
    </w:p>
    <w:p w14:paraId="1143A533" w14:textId="77777777" w:rsidR="00882A7B" w:rsidRPr="00306D44" w:rsidRDefault="00000000">
      <w:pPr>
        <w:pStyle w:val="ListBullet"/>
        <w:spacing w:after="40"/>
        <w:rPr>
          <w:rFonts w:cs="Times New Roman"/>
        </w:rPr>
      </w:pPr>
      <w:r>
        <w:rPr>
          <w:rFonts w:cs="Times New Roman"/>
        </w:rPr>
        <w:t>Train on a larger and more diverse sonar dataset to improve generalisation and reduce variance. Apply class weighting or threshold tuning to improve mine recall.</w:t>
      </w:r>
    </w:p>
    <w:p w14:paraId="6B255CA2" w14:textId="77777777" w:rsidR="00882A7B" w:rsidRPr="00306D44" w:rsidRDefault="00000000">
      <w:pPr>
        <w:pStyle w:val="ListBullet"/>
        <w:spacing w:after="40"/>
        <w:rPr>
          <w:rFonts w:cs="Times New Roman"/>
        </w:rPr>
      </w:pPr>
      <w:r>
        <w:rPr>
          <w:rFonts w:cs="Times New Roman"/>
        </w:rPr>
        <w:t>Explore deep learning approaches such as CNNs on frequency-band features. Deploy the application to a cloud platform such as Heroku or AWS for broader accessibility.</w:t>
      </w:r>
    </w:p>
    <w:p w14:paraId="135F9B28" w14:textId="77777777" w:rsidR="00882A7B" w:rsidRPr="00306D44" w:rsidRDefault="00000000">
      <w:pPr>
        <w:pStyle w:val="Heading2"/>
        <w:spacing w:before="80" w:after="60"/>
        <w:rPr>
          <w:rFonts w:ascii="Times New Roman" w:hAnsi="Times New Roman" w:cs="Times New Roman"/>
        </w:rPr>
      </w:pPr>
      <w:r>
        <w:rPr>
          <w:rFonts w:ascii="Times New Roman" w:hAnsi="Times New Roman" w:cs="Times New Roman"/>
        </w:rPr>
        <w:t>5.4 Ethical, Security and Social Considerations</w:t>
      </w:r>
    </w:p>
    <w:p w14:paraId="55CFFB03" w14:textId="77777777" w:rsidR="00882A7B" w:rsidRPr="00306D44" w:rsidRDefault="00000000">
      <w:pPr>
        <w:jc w:val="both"/>
        <w:rPr>
          <w:rFonts w:cs="Times New Roman"/>
        </w:rPr>
      </w:pPr>
      <w:r>
        <w:rPr>
          <w:rFonts w:cs="Times New Roman"/>
        </w:rPr>
        <w:t>This project involves defence-sensitive classification technology. If deployed in real naval operations, the system must be subject to rigorous testing and human oversight before operational use to prevent false negatives that could endanger lives. The dataset is publicly available for academic research only and contains no personally identifiable information. Responsible use of ML in safety-critical domains requires transparency, explainability, and human-in-the-loop verification.</w:t>
      </w:r>
    </w:p>
    <w:p w14:paraId="26DD85BF" w14:textId="77777777" w:rsidR="00882A7B" w:rsidRPr="00306D44" w:rsidRDefault="00000000">
      <w:pPr>
        <w:rPr>
          <w:rFonts w:cs="Times New Roman"/>
        </w:rPr>
      </w:pPr>
      <w:r>
        <w:rPr>
          <w:rFonts w:cs="Times New Roman"/>
        </w:rPr>
        <w:br w:type="page"/>
      </w:r>
    </w:p>
    <w:p w14:paraId="1B60BA32" w14:textId="77777777" w:rsidR="00882A7B" w:rsidRPr="00306D44" w:rsidRDefault="00000000">
      <w:pPr>
        <w:pStyle w:val="Heading1"/>
        <w:spacing w:before="40" w:after="120"/>
        <w:rPr>
          <w:rFonts w:ascii="Times New Roman" w:hAnsi="Times New Roman" w:cs="Times New Roman"/>
        </w:rPr>
      </w:pPr>
      <w:r>
        <w:rPr>
          <w:rFonts w:ascii="Times New Roman" w:hAnsi="Times New Roman" w:cs="Times New Roman"/>
        </w:rPr>
        <w:lastRenderedPageBreak/>
        <w:t>REFERENCES</w:t>
      </w:r>
    </w:p>
    <w:p w14:paraId="68D3C06A" w14:textId="77777777" w:rsidR="00882A7B" w:rsidRPr="00306D44" w:rsidRDefault="00000000">
      <w:pPr>
        <w:jc w:val="both"/>
        <w:rPr>
          <w:rFonts w:cs="Times New Roman"/>
        </w:rPr>
      </w:pPr>
      <w:r>
        <w:rPr>
          <w:rFonts w:cs="Times New Roman"/>
        </w:rPr>
        <w:t>Use IEEE numeric style unless the course faculty specifies another style. Include only sources actually used in the report. Every reference listed here must be cited in the main text. Prioritize books, research papers, official documentation, standards, datasets, and credible technical resources.</w:t>
      </w:r>
    </w:p>
    <w:p w14:paraId="1E89A1D0" w14:textId="77777777" w:rsidR="00882A7B" w:rsidRPr="00306D44" w:rsidRDefault="00000000">
      <w:pPr>
        <w:spacing w:after="40"/>
        <w:rPr>
          <w:rFonts w:cs="Times New Roman"/>
        </w:rPr>
      </w:pPr>
      <w:r>
        <w:rPr>
          <w:rFonts w:cs="Times New Roman"/>
        </w:rPr>
        <w:t>[1] R. P. Gorman and T. J. Sejnowski, "Analysis of Hidden Units in a Layered Network Trained to Classify Sonar Targets," Neural Networks, vol. 1, no. 1, pp. 75-89, 1988.</w:t>
      </w:r>
    </w:p>
    <w:p w14:paraId="21117358" w14:textId="77777777" w:rsidR="00882A7B" w:rsidRPr="00306D44" w:rsidRDefault="00000000">
      <w:pPr>
        <w:spacing w:after="40"/>
        <w:rPr>
          <w:rFonts w:cs="Times New Roman"/>
        </w:rPr>
      </w:pPr>
      <w:r>
        <w:rPr>
          <w:rFonts w:cs="Times New Roman"/>
        </w:rPr>
        <w:t>[2] F. Pedregosa et al., "Scikit-learn: Machine Learning in Python," Journal of Machine Learning Research, vol. 12, pp. 2825-2830, 2011.</w:t>
      </w:r>
    </w:p>
    <w:p w14:paraId="3582B516" w14:textId="77777777" w:rsidR="00882A7B" w:rsidRPr="00306D44" w:rsidRDefault="00000000">
      <w:pPr>
        <w:spacing w:after="40"/>
        <w:rPr>
          <w:rFonts w:cs="Times New Roman"/>
        </w:rPr>
      </w:pPr>
      <w:r>
        <w:rPr>
          <w:rFonts w:cs="Times New Roman"/>
        </w:rPr>
        <w:t>[3] D. Dua and C. Graff, "UCI Machine Learning Repository," University of California, Irvine, 2019. [Online]. Available: https://archive.ics.uci.edu. Accessed: 05 June 2026.</w:t>
      </w:r>
    </w:p>
    <w:p w14:paraId="7269D6B8" w14:textId="77777777" w:rsidR="00882A7B" w:rsidRPr="00306D44" w:rsidRDefault="00000000">
      <w:pPr>
        <w:spacing w:after="40"/>
        <w:rPr>
          <w:rFonts w:cs="Times New Roman"/>
        </w:rPr>
      </w:pPr>
      <w:r>
        <w:rPr>
          <w:rFonts w:cs="Times New Roman"/>
        </w:rPr>
        <w:t>[4] Pallets Projects, "Flask Documentation," version 3.1, 2024. [Online]. Available: https://flask.palletsprojects.com. Accessed: 05 June 2026.</w:t>
      </w:r>
    </w:p>
    <w:p w14:paraId="615F46DB" w14:textId="77777777" w:rsidR="00882A7B" w:rsidRPr="00306D44" w:rsidRDefault="00000000">
      <w:pPr>
        <w:spacing w:after="40"/>
        <w:rPr>
          <w:rFonts w:cs="Times New Roman"/>
        </w:rPr>
      </w:pPr>
      <w:r>
        <w:rPr>
          <w:rFonts w:cs="Times New Roman"/>
        </w:rPr>
        <w:t>[5] A. Geron, Hands-On Machine Learning with Scikit-Learn, Keras, and TensorFlow, 2nd ed. O'Reilly Media, 2019.</w:t>
      </w:r>
    </w:p>
    <w:p w14:paraId="1F2E1CB2" w14:textId="77777777" w:rsidR="00882A7B" w:rsidRPr="00306D44" w:rsidRDefault="00000000">
      <w:pPr>
        <w:pStyle w:val="Heading1"/>
        <w:spacing w:before="40" w:after="120"/>
        <w:rPr>
          <w:rFonts w:ascii="Times New Roman" w:hAnsi="Times New Roman" w:cs="Times New Roman"/>
        </w:rPr>
      </w:pPr>
      <w:r>
        <w:rPr>
          <w:rFonts w:ascii="Times New Roman" w:hAnsi="Times New Roman" w:cs="Times New Roman"/>
        </w:rPr>
        <w:t>APPENDIX A: OPTIONAL SUPPORTING MATERIAL</w:t>
      </w:r>
    </w:p>
    <w:p w14:paraId="470FAA09" w14:textId="77777777" w:rsidR="00882A7B" w:rsidRPr="00306D44" w:rsidRDefault="00000000">
      <w:pPr>
        <w:jc w:val="both"/>
        <w:rPr>
          <w:rFonts w:cs="Times New Roman"/>
        </w:rPr>
      </w:pPr>
      <w:r>
        <w:rPr>
          <w:rFonts w:cs="Times New Roman"/>
        </w:rPr>
        <w:t>Use appendices for long code listings, extra screenshots, installation steps, extended test logs, survey forms, dataset samples, or configuration details. The main report must remain readable without the appendix.</w:t>
      </w:r>
    </w:p>
    <w:p w14:paraId="3EFAFF26" w14:textId="77777777" w:rsidR="00882A7B" w:rsidRPr="00306D44" w:rsidRDefault="00000000">
      <w:pPr>
        <w:jc w:val="both"/>
        <w:rPr>
          <w:rFonts w:cs="Times New Roman"/>
        </w:rPr>
      </w:pPr>
      <w:r>
        <w:rPr>
          <w:rFonts w:cs="Times New Roman"/>
        </w:rPr>
        <w:t>The complete project consists of the following files:
1. sonar_mine_rock_classification.ipynb - Main Jupyter Notebook
2. sonar.csv - UCI Sonar Dataset
3. sonar_model.pkl - Trained Random Forest model
4. sonar_scaler.pkl - Fitted StandardScaler
5. Sonar_app/app.py - Flask web application
6. Sonar_app/templates/index.html - Web interface
GitHub Repository: Available upon request</w:t>
      </w:r>
    </w:p>
    <w:p w14:paraId="3E1B3384" w14:textId="77777777" w:rsidR="00882A7B" w:rsidRPr="00306D44" w:rsidRDefault="00000000">
      <w:pPr>
        <w:rPr>
          <w:rFonts w:cs="Times New Roman"/>
        </w:rPr>
      </w:pPr>
      <w:r>
        <w:rPr>
          <w:rFonts w:cs="Times New Roman"/>
        </w:rPr>
        <w:br w:type="page"/>
      </w:r>
    </w:p>
    <w:p w14:paraId="34941935" w14:textId="77777777" w:rsidR="00882A7B" w:rsidRPr="00306D44" w:rsidRDefault="00000000">
      <w:pPr>
        <w:pStyle w:val="Heading1"/>
        <w:spacing w:before="40" w:after="120"/>
        <w:rPr>
          <w:rFonts w:ascii="Times New Roman" w:hAnsi="Times New Roman" w:cs="Times New Roman"/>
        </w:rPr>
      </w:pPr>
      <w:r>
        <w:rPr>
          <w:rFonts w:ascii="Times New Roman" w:hAnsi="Times New Roman" w:cs="Times New Roman"/>
        </w:rPr>
        <w:lastRenderedPageBreak/>
        <w:t>FINAL SUBMISSION CHECKLIST</w:t>
      </w:r>
    </w:p>
    <w:tbl>
      <w:tblPr>
        <w:tblW w:w="0" w:type="auto"/>
        <w:jc w:val="center"/>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val="04A0" w:firstRow="1" w:lastRow="0" w:firstColumn="1" w:lastColumn="0" w:noHBand="0" w:noVBand="1"/>
      </w:tblPr>
      <w:tblGrid>
        <w:gridCol w:w="7382"/>
        <w:gridCol w:w="2063"/>
      </w:tblGrid>
      <w:tr w:rsidR="00882A7B" w:rsidRPr="00306D44" w14:paraId="12407565" w14:textId="77777777">
        <w:trPr>
          <w:jc w:val="center"/>
        </w:trPr>
        <w:tc>
          <w:tcPr>
            <w:tcW w:w="7776" w:type="dxa"/>
            <w:shd w:val="clear" w:color="auto" w:fill="1F4E79"/>
            <w:vAlign w:val="center"/>
          </w:tcPr>
          <w:p w14:paraId="3097E052" w14:textId="77777777" w:rsidR="00882A7B" w:rsidRPr="00306D44" w:rsidRDefault="00000000">
            <w:pPr>
              <w:rPr>
                <w:rFonts w:cs="Times New Roman"/>
              </w:rPr>
            </w:pPr>
            <w:r>
              <w:rPr>
                <w:rFonts w:cs="Times New Roman"/>
                <w:b/>
                <w:color w:val="FFFFFF"/>
                <w:sz w:val="18"/>
              </w:rPr>
              <w:t>Check</w:t>
            </w:r>
          </w:p>
        </w:tc>
        <w:tc>
          <w:tcPr>
            <w:tcW w:w="2160" w:type="dxa"/>
            <w:shd w:val="clear" w:color="auto" w:fill="1F4E79"/>
            <w:vAlign w:val="center"/>
          </w:tcPr>
          <w:p w14:paraId="4D856A01" w14:textId="77777777" w:rsidR="00882A7B" w:rsidRPr="00306D44" w:rsidRDefault="00000000">
            <w:pPr>
              <w:rPr>
                <w:rFonts w:cs="Times New Roman"/>
              </w:rPr>
            </w:pPr>
            <w:r>
              <w:rPr>
                <w:rFonts w:cs="Times New Roman"/>
                <w:b/>
                <w:color w:val="FFFFFF"/>
                <w:sz w:val="18"/>
              </w:rPr>
              <w:t>Status</w:t>
            </w:r>
          </w:p>
        </w:tc>
      </w:tr>
      <w:tr w:rsidR="00882A7B" w:rsidRPr="00306D44" w14:paraId="240AD3F2" w14:textId="77777777">
        <w:trPr>
          <w:jc w:val="center"/>
        </w:trPr>
        <w:tc>
          <w:tcPr>
            <w:tcW w:w="7776" w:type="dxa"/>
            <w:shd w:val="clear" w:color="auto" w:fill="F2F6FA"/>
            <w:vAlign w:val="center"/>
          </w:tcPr>
          <w:p w14:paraId="4DE44CAD" w14:textId="77777777" w:rsidR="00882A7B" w:rsidRPr="00306D44" w:rsidRDefault="00000000">
            <w:pPr>
              <w:rPr>
                <w:rFonts w:cs="Times New Roman"/>
              </w:rPr>
            </w:pPr>
            <w:r>
              <w:rPr>
                <w:rFonts w:cs="Times New Roman"/>
                <w:sz w:val="18"/>
              </w:rPr>
              <w:t>Title is specific and matches actual work.</w:t>
            </w:r>
          </w:p>
        </w:tc>
        <w:tc>
          <w:tcPr>
            <w:tcW w:w="2160" w:type="dxa"/>
            <w:shd w:val="clear" w:color="auto" w:fill="F2F6FA"/>
            <w:vAlign w:val="center"/>
          </w:tcPr>
          <w:p w14:paraId="4A5E7066" w14:textId="77777777" w:rsidR="00882A7B" w:rsidRPr="00306D44" w:rsidRDefault="00000000">
            <w:pPr>
              <w:rPr>
                <w:rFonts w:cs="Times New Roman"/>
              </w:rPr>
            </w:pPr>
            <w:r>
              <w:rPr>
                <w:rFonts w:cs="Times New Roman"/>
                <w:sz w:val="18"/>
              </w:rPr>
              <w:t>[ ] Done</w:t>
            </w:r>
          </w:p>
        </w:tc>
      </w:tr>
      <w:tr w:rsidR="00882A7B" w:rsidRPr="00306D44" w14:paraId="3C11A4E9" w14:textId="77777777">
        <w:trPr>
          <w:jc w:val="center"/>
        </w:trPr>
        <w:tc>
          <w:tcPr>
            <w:tcW w:w="7776" w:type="dxa"/>
            <w:vAlign w:val="center"/>
          </w:tcPr>
          <w:p w14:paraId="4E71AB0D" w14:textId="77777777" w:rsidR="00882A7B" w:rsidRPr="00306D44" w:rsidRDefault="00000000">
            <w:pPr>
              <w:rPr>
                <w:rFonts w:cs="Times New Roman"/>
              </w:rPr>
            </w:pPr>
            <w:r>
              <w:rPr>
                <w:rFonts w:cs="Times New Roman"/>
                <w:sz w:val="18"/>
              </w:rPr>
              <w:t>Cover page contains correct minor course name, course code, semester, branch/section, and faculty details.</w:t>
            </w:r>
          </w:p>
        </w:tc>
        <w:tc>
          <w:tcPr>
            <w:tcW w:w="2160" w:type="dxa"/>
            <w:vAlign w:val="center"/>
          </w:tcPr>
          <w:p w14:paraId="79BBFE24" w14:textId="77777777" w:rsidR="00882A7B" w:rsidRPr="00306D44" w:rsidRDefault="00000000">
            <w:pPr>
              <w:rPr>
                <w:rFonts w:cs="Times New Roman"/>
              </w:rPr>
            </w:pPr>
            <w:r>
              <w:rPr>
                <w:rFonts w:cs="Times New Roman"/>
                <w:sz w:val="18"/>
              </w:rPr>
              <w:t>[ ] Done</w:t>
            </w:r>
          </w:p>
        </w:tc>
      </w:tr>
      <w:tr w:rsidR="00882A7B" w:rsidRPr="00306D44" w14:paraId="20E4068E" w14:textId="77777777">
        <w:trPr>
          <w:jc w:val="center"/>
        </w:trPr>
        <w:tc>
          <w:tcPr>
            <w:tcW w:w="7776" w:type="dxa"/>
            <w:shd w:val="clear" w:color="auto" w:fill="F2F6FA"/>
            <w:vAlign w:val="center"/>
          </w:tcPr>
          <w:p w14:paraId="0BF065F9" w14:textId="77777777" w:rsidR="00882A7B" w:rsidRPr="00306D44" w:rsidRDefault="00000000">
            <w:pPr>
              <w:rPr>
                <w:rFonts w:cs="Times New Roman"/>
              </w:rPr>
            </w:pPr>
            <w:r>
              <w:rPr>
                <w:rFonts w:cs="Times New Roman"/>
                <w:sz w:val="18"/>
              </w:rPr>
              <w:t>Certificate and declaration are complete and signed by all group members.</w:t>
            </w:r>
          </w:p>
        </w:tc>
        <w:tc>
          <w:tcPr>
            <w:tcW w:w="2160" w:type="dxa"/>
            <w:shd w:val="clear" w:color="auto" w:fill="F2F6FA"/>
            <w:vAlign w:val="center"/>
          </w:tcPr>
          <w:p w14:paraId="2084C771" w14:textId="77777777" w:rsidR="00882A7B" w:rsidRPr="00306D44" w:rsidRDefault="00000000">
            <w:pPr>
              <w:rPr>
                <w:rFonts w:cs="Times New Roman"/>
              </w:rPr>
            </w:pPr>
            <w:r>
              <w:rPr>
                <w:rFonts w:cs="Times New Roman"/>
                <w:sz w:val="18"/>
              </w:rPr>
              <w:t>[ ] Done</w:t>
            </w:r>
          </w:p>
        </w:tc>
      </w:tr>
      <w:tr w:rsidR="00882A7B" w:rsidRPr="00306D44" w14:paraId="7407FAF5" w14:textId="77777777">
        <w:trPr>
          <w:jc w:val="center"/>
        </w:trPr>
        <w:tc>
          <w:tcPr>
            <w:tcW w:w="7776" w:type="dxa"/>
            <w:vAlign w:val="center"/>
          </w:tcPr>
          <w:p w14:paraId="66DC3A85" w14:textId="77777777" w:rsidR="00882A7B" w:rsidRPr="00306D44" w:rsidRDefault="00000000">
            <w:pPr>
              <w:rPr>
                <w:rFonts w:cs="Times New Roman"/>
              </w:rPr>
            </w:pPr>
            <w:r>
              <w:rPr>
                <w:rFonts w:cs="Times New Roman"/>
                <w:sz w:val="18"/>
              </w:rPr>
              <w:t>Abstract states problem, method, output/result, and relevance.</w:t>
            </w:r>
          </w:p>
        </w:tc>
        <w:tc>
          <w:tcPr>
            <w:tcW w:w="2160" w:type="dxa"/>
            <w:vAlign w:val="center"/>
          </w:tcPr>
          <w:p w14:paraId="29BDDE5A" w14:textId="77777777" w:rsidR="00882A7B" w:rsidRPr="00306D44" w:rsidRDefault="00000000">
            <w:pPr>
              <w:rPr>
                <w:rFonts w:cs="Times New Roman"/>
              </w:rPr>
            </w:pPr>
            <w:r>
              <w:rPr>
                <w:rFonts w:cs="Times New Roman"/>
                <w:sz w:val="18"/>
              </w:rPr>
              <w:t>[ ] Done</w:t>
            </w:r>
          </w:p>
        </w:tc>
      </w:tr>
      <w:tr w:rsidR="00882A7B" w:rsidRPr="00306D44" w14:paraId="234B7DF7" w14:textId="77777777">
        <w:trPr>
          <w:jc w:val="center"/>
        </w:trPr>
        <w:tc>
          <w:tcPr>
            <w:tcW w:w="7776" w:type="dxa"/>
            <w:shd w:val="clear" w:color="auto" w:fill="F2F6FA"/>
            <w:vAlign w:val="center"/>
          </w:tcPr>
          <w:p w14:paraId="71338828" w14:textId="77777777" w:rsidR="00882A7B" w:rsidRPr="00306D44" w:rsidRDefault="00000000">
            <w:pPr>
              <w:rPr>
                <w:rFonts w:cs="Times New Roman"/>
              </w:rPr>
            </w:pPr>
            <w:r>
              <w:rPr>
                <w:rFonts w:cs="Times New Roman"/>
                <w:sz w:val="18"/>
              </w:rPr>
              <w:t>Objectives are measurable and reflected in results/conclusion.</w:t>
            </w:r>
          </w:p>
        </w:tc>
        <w:tc>
          <w:tcPr>
            <w:tcW w:w="2160" w:type="dxa"/>
            <w:shd w:val="clear" w:color="auto" w:fill="F2F6FA"/>
            <w:vAlign w:val="center"/>
          </w:tcPr>
          <w:p w14:paraId="60FB49CF" w14:textId="77777777" w:rsidR="00882A7B" w:rsidRPr="00306D44" w:rsidRDefault="00000000">
            <w:pPr>
              <w:rPr>
                <w:rFonts w:cs="Times New Roman"/>
              </w:rPr>
            </w:pPr>
            <w:r>
              <w:rPr>
                <w:rFonts w:cs="Times New Roman"/>
                <w:sz w:val="18"/>
              </w:rPr>
              <w:t>[ ] Done</w:t>
            </w:r>
          </w:p>
        </w:tc>
      </w:tr>
      <w:tr w:rsidR="00882A7B" w:rsidRPr="00306D44" w14:paraId="4E3065F4" w14:textId="77777777">
        <w:trPr>
          <w:jc w:val="center"/>
        </w:trPr>
        <w:tc>
          <w:tcPr>
            <w:tcW w:w="7776" w:type="dxa"/>
            <w:vAlign w:val="center"/>
          </w:tcPr>
          <w:p w14:paraId="222C388F" w14:textId="77777777" w:rsidR="00882A7B" w:rsidRPr="00306D44" w:rsidRDefault="00000000">
            <w:pPr>
              <w:rPr>
                <w:rFonts w:cs="Times New Roman"/>
              </w:rPr>
            </w:pPr>
            <w:r>
              <w:rPr>
                <w:rFonts w:cs="Times New Roman"/>
                <w:sz w:val="18"/>
              </w:rPr>
              <w:t>Background/tools are concise and properly cited.</w:t>
            </w:r>
          </w:p>
        </w:tc>
        <w:tc>
          <w:tcPr>
            <w:tcW w:w="2160" w:type="dxa"/>
            <w:vAlign w:val="center"/>
          </w:tcPr>
          <w:p w14:paraId="158298E6" w14:textId="77777777" w:rsidR="00882A7B" w:rsidRPr="00306D44" w:rsidRDefault="00000000">
            <w:pPr>
              <w:rPr>
                <w:rFonts w:cs="Times New Roman"/>
              </w:rPr>
            </w:pPr>
            <w:r>
              <w:rPr>
                <w:rFonts w:cs="Times New Roman"/>
                <w:sz w:val="18"/>
              </w:rPr>
              <w:t>[ ] Done</w:t>
            </w:r>
          </w:p>
        </w:tc>
      </w:tr>
      <w:tr w:rsidR="00882A7B" w:rsidRPr="00306D44" w14:paraId="2AB5A2AA" w14:textId="77777777">
        <w:trPr>
          <w:jc w:val="center"/>
        </w:trPr>
        <w:tc>
          <w:tcPr>
            <w:tcW w:w="7776" w:type="dxa"/>
            <w:shd w:val="clear" w:color="auto" w:fill="F2F6FA"/>
            <w:vAlign w:val="center"/>
          </w:tcPr>
          <w:p w14:paraId="31C41689" w14:textId="77777777" w:rsidR="00882A7B" w:rsidRPr="00306D44" w:rsidRDefault="00000000">
            <w:pPr>
              <w:rPr>
                <w:rFonts w:cs="Times New Roman"/>
              </w:rPr>
            </w:pPr>
            <w:r>
              <w:rPr>
                <w:rFonts w:cs="Times New Roman"/>
                <w:sz w:val="18"/>
              </w:rPr>
              <w:t>Architecture/workflow diagram is readable and explained.</w:t>
            </w:r>
          </w:p>
        </w:tc>
        <w:tc>
          <w:tcPr>
            <w:tcW w:w="2160" w:type="dxa"/>
            <w:shd w:val="clear" w:color="auto" w:fill="F2F6FA"/>
            <w:vAlign w:val="center"/>
          </w:tcPr>
          <w:p w14:paraId="4AA157E4" w14:textId="77777777" w:rsidR="00882A7B" w:rsidRPr="00306D44" w:rsidRDefault="00000000">
            <w:pPr>
              <w:rPr>
                <w:rFonts w:cs="Times New Roman"/>
              </w:rPr>
            </w:pPr>
            <w:r>
              <w:rPr>
                <w:rFonts w:cs="Times New Roman"/>
                <w:sz w:val="18"/>
              </w:rPr>
              <w:t>[ ] Done</w:t>
            </w:r>
          </w:p>
        </w:tc>
      </w:tr>
      <w:tr w:rsidR="00882A7B" w:rsidRPr="00306D44" w14:paraId="32547A0D" w14:textId="77777777">
        <w:trPr>
          <w:jc w:val="center"/>
        </w:trPr>
        <w:tc>
          <w:tcPr>
            <w:tcW w:w="7776" w:type="dxa"/>
            <w:vAlign w:val="center"/>
          </w:tcPr>
          <w:p w14:paraId="152E2F9F" w14:textId="77777777" w:rsidR="00882A7B" w:rsidRPr="00306D44" w:rsidRDefault="00000000">
            <w:pPr>
              <w:rPr>
                <w:rFonts w:cs="Times New Roman"/>
              </w:rPr>
            </w:pPr>
            <w:r>
              <w:rPr>
                <w:rFonts w:cs="Times New Roman"/>
                <w:sz w:val="18"/>
              </w:rPr>
              <w:t>Implementation section explains important decisions, not only code.</w:t>
            </w:r>
          </w:p>
        </w:tc>
        <w:tc>
          <w:tcPr>
            <w:tcW w:w="2160" w:type="dxa"/>
            <w:vAlign w:val="center"/>
          </w:tcPr>
          <w:p w14:paraId="27E5B4C4" w14:textId="77777777" w:rsidR="00882A7B" w:rsidRPr="00306D44" w:rsidRDefault="00000000">
            <w:pPr>
              <w:rPr>
                <w:rFonts w:cs="Times New Roman"/>
              </w:rPr>
            </w:pPr>
            <w:r>
              <w:rPr>
                <w:rFonts w:cs="Times New Roman"/>
                <w:sz w:val="18"/>
              </w:rPr>
              <w:t>[ ] Done</w:t>
            </w:r>
          </w:p>
        </w:tc>
      </w:tr>
      <w:tr w:rsidR="00882A7B" w:rsidRPr="00306D44" w14:paraId="5C5F9646" w14:textId="77777777">
        <w:trPr>
          <w:jc w:val="center"/>
        </w:trPr>
        <w:tc>
          <w:tcPr>
            <w:tcW w:w="7776" w:type="dxa"/>
            <w:shd w:val="clear" w:color="auto" w:fill="F2F6FA"/>
            <w:vAlign w:val="center"/>
          </w:tcPr>
          <w:p w14:paraId="6DDB1D10" w14:textId="77777777" w:rsidR="00882A7B" w:rsidRPr="00306D44" w:rsidRDefault="00000000">
            <w:pPr>
              <w:rPr>
                <w:rFonts w:cs="Times New Roman"/>
              </w:rPr>
            </w:pPr>
            <w:r>
              <w:rPr>
                <w:rFonts w:cs="Times New Roman"/>
                <w:sz w:val="18"/>
              </w:rPr>
              <w:t>Test cases/results are presented and discussed.</w:t>
            </w:r>
          </w:p>
        </w:tc>
        <w:tc>
          <w:tcPr>
            <w:tcW w:w="2160" w:type="dxa"/>
            <w:shd w:val="clear" w:color="auto" w:fill="F2F6FA"/>
            <w:vAlign w:val="center"/>
          </w:tcPr>
          <w:p w14:paraId="09F6CE93" w14:textId="77777777" w:rsidR="00882A7B" w:rsidRPr="00306D44" w:rsidRDefault="00000000">
            <w:pPr>
              <w:rPr>
                <w:rFonts w:cs="Times New Roman"/>
              </w:rPr>
            </w:pPr>
            <w:r>
              <w:rPr>
                <w:rFonts w:cs="Times New Roman"/>
                <w:sz w:val="18"/>
              </w:rPr>
              <w:t>[ ] Done</w:t>
            </w:r>
          </w:p>
        </w:tc>
      </w:tr>
      <w:tr w:rsidR="00882A7B" w:rsidRPr="00306D44" w14:paraId="30246698" w14:textId="77777777">
        <w:trPr>
          <w:jc w:val="center"/>
        </w:trPr>
        <w:tc>
          <w:tcPr>
            <w:tcW w:w="7776" w:type="dxa"/>
            <w:vAlign w:val="center"/>
          </w:tcPr>
          <w:p w14:paraId="5A14D019" w14:textId="77777777" w:rsidR="00882A7B" w:rsidRPr="00306D44" w:rsidRDefault="00000000">
            <w:pPr>
              <w:rPr>
                <w:rFonts w:cs="Times New Roman"/>
              </w:rPr>
            </w:pPr>
            <w:r>
              <w:rPr>
                <w:rFonts w:cs="Times New Roman"/>
                <w:sz w:val="18"/>
              </w:rPr>
              <w:t>Figures and tables are numbered and referred to in the text.</w:t>
            </w:r>
          </w:p>
        </w:tc>
        <w:tc>
          <w:tcPr>
            <w:tcW w:w="2160" w:type="dxa"/>
            <w:vAlign w:val="center"/>
          </w:tcPr>
          <w:p w14:paraId="6B8032A9" w14:textId="77777777" w:rsidR="00882A7B" w:rsidRPr="00306D44" w:rsidRDefault="00000000">
            <w:pPr>
              <w:rPr>
                <w:rFonts w:cs="Times New Roman"/>
              </w:rPr>
            </w:pPr>
            <w:r>
              <w:rPr>
                <w:rFonts w:cs="Times New Roman"/>
                <w:sz w:val="18"/>
              </w:rPr>
              <w:t>[ ] Done</w:t>
            </w:r>
          </w:p>
        </w:tc>
      </w:tr>
      <w:tr w:rsidR="00882A7B" w:rsidRPr="00306D44" w14:paraId="059A097E" w14:textId="77777777">
        <w:trPr>
          <w:jc w:val="center"/>
        </w:trPr>
        <w:tc>
          <w:tcPr>
            <w:tcW w:w="7776" w:type="dxa"/>
            <w:shd w:val="clear" w:color="auto" w:fill="F2F6FA"/>
            <w:vAlign w:val="center"/>
          </w:tcPr>
          <w:p w14:paraId="7F80AFF4" w14:textId="77777777" w:rsidR="00882A7B" w:rsidRPr="00306D44" w:rsidRDefault="00000000">
            <w:pPr>
              <w:rPr>
                <w:rFonts w:cs="Times New Roman"/>
              </w:rPr>
            </w:pPr>
            <w:r>
              <w:rPr>
                <w:rFonts w:cs="Times New Roman"/>
                <w:sz w:val="18"/>
              </w:rPr>
              <w:t>References follow a consistent style.</w:t>
            </w:r>
          </w:p>
        </w:tc>
        <w:tc>
          <w:tcPr>
            <w:tcW w:w="2160" w:type="dxa"/>
            <w:shd w:val="clear" w:color="auto" w:fill="F2F6FA"/>
            <w:vAlign w:val="center"/>
          </w:tcPr>
          <w:p w14:paraId="06EB2293" w14:textId="77777777" w:rsidR="00882A7B" w:rsidRPr="00306D44" w:rsidRDefault="00000000">
            <w:pPr>
              <w:rPr>
                <w:rFonts w:cs="Times New Roman"/>
              </w:rPr>
            </w:pPr>
            <w:r>
              <w:rPr>
                <w:rFonts w:cs="Times New Roman"/>
                <w:sz w:val="18"/>
              </w:rPr>
              <w:t>[ ] Done</w:t>
            </w:r>
          </w:p>
        </w:tc>
      </w:tr>
      <w:tr w:rsidR="00882A7B" w:rsidRPr="00306D44" w14:paraId="1EA2CD2D" w14:textId="77777777">
        <w:trPr>
          <w:jc w:val="center"/>
        </w:trPr>
        <w:tc>
          <w:tcPr>
            <w:tcW w:w="7776" w:type="dxa"/>
            <w:vAlign w:val="center"/>
          </w:tcPr>
          <w:p w14:paraId="016AE112" w14:textId="77777777" w:rsidR="00882A7B" w:rsidRPr="00306D44" w:rsidRDefault="00000000">
            <w:pPr>
              <w:rPr>
                <w:rFonts w:cs="Times New Roman"/>
              </w:rPr>
            </w:pPr>
            <w:r>
              <w:rPr>
                <w:rFonts w:cs="Times New Roman"/>
                <w:sz w:val="18"/>
              </w:rPr>
              <w:t>External code, datasets, APIs and AI tools are acknowledged.</w:t>
            </w:r>
          </w:p>
        </w:tc>
        <w:tc>
          <w:tcPr>
            <w:tcW w:w="2160" w:type="dxa"/>
            <w:vAlign w:val="center"/>
          </w:tcPr>
          <w:p w14:paraId="7C492F26" w14:textId="77777777" w:rsidR="00882A7B" w:rsidRPr="00306D44" w:rsidRDefault="00000000">
            <w:pPr>
              <w:rPr>
                <w:rFonts w:cs="Times New Roman"/>
              </w:rPr>
            </w:pPr>
            <w:r>
              <w:rPr>
                <w:rFonts w:cs="Times New Roman"/>
                <w:sz w:val="18"/>
              </w:rPr>
              <w:t>[ ] Done</w:t>
            </w:r>
          </w:p>
        </w:tc>
      </w:tr>
      <w:tr w:rsidR="00882A7B" w:rsidRPr="00306D44" w14:paraId="4FC47DE7" w14:textId="77777777">
        <w:trPr>
          <w:jc w:val="center"/>
        </w:trPr>
        <w:tc>
          <w:tcPr>
            <w:tcW w:w="7776" w:type="dxa"/>
            <w:shd w:val="clear" w:color="auto" w:fill="F2F6FA"/>
            <w:vAlign w:val="center"/>
          </w:tcPr>
          <w:p w14:paraId="66A60CD7" w14:textId="77777777" w:rsidR="00882A7B" w:rsidRPr="00306D44" w:rsidRDefault="00000000">
            <w:pPr>
              <w:rPr>
                <w:rFonts w:cs="Times New Roman"/>
              </w:rPr>
            </w:pPr>
            <w:r>
              <w:rPr>
                <w:rFonts w:cs="Times New Roman"/>
                <w:sz w:val="18"/>
              </w:rPr>
              <w:t>Grammar, formatting, alignment and page numbering have been checked.</w:t>
            </w:r>
          </w:p>
        </w:tc>
        <w:tc>
          <w:tcPr>
            <w:tcW w:w="2160" w:type="dxa"/>
            <w:shd w:val="clear" w:color="auto" w:fill="F2F6FA"/>
            <w:vAlign w:val="center"/>
          </w:tcPr>
          <w:p w14:paraId="0B47779D" w14:textId="77777777" w:rsidR="00882A7B" w:rsidRPr="00306D44" w:rsidRDefault="00000000">
            <w:pPr>
              <w:rPr>
                <w:rFonts w:cs="Times New Roman"/>
              </w:rPr>
            </w:pPr>
            <w:r>
              <w:rPr>
                <w:rFonts w:cs="Times New Roman"/>
                <w:sz w:val="18"/>
              </w:rPr>
              <w:t>[ ] Done</w:t>
            </w:r>
          </w:p>
        </w:tc>
      </w:tr>
    </w:tbl>
    <w:p w14:paraId="401EE5C7" w14:textId="77777777" w:rsidR="00882A7B" w:rsidRPr="00306D44" w:rsidRDefault="00882A7B">
      <w:pPr>
        <w:spacing w:after="40"/>
        <w:rPr>
          <w:rFonts w:cs="Times New Roman"/>
        </w:rPr>
      </w:pPr>
    </w:p>
    <w:p w14:paraId="7C61DB7B" w14:textId="77777777" w:rsidR="00882A7B" w:rsidRPr="00306D44" w:rsidRDefault="00000000">
      <w:pPr>
        <w:pStyle w:val="Heading2"/>
        <w:spacing w:before="80" w:after="60"/>
        <w:rPr>
          <w:rFonts w:ascii="Times New Roman" w:hAnsi="Times New Roman" w:cs="Times New Roman"/>
        </w:rPr>
      </w:pPr>
      <w:r>
        <w:rPr>
          <w:rFonts w:ascii="Times New Roman" w:hAnsi="Times New Roman" w:cs="Times New Roman"/>
        </w:rPr>
        <w:t>BASIS OF THIS MODIFIED TEMPLATE</w:t>
      </w:r>
    </w:p>
    <w:p w14:paraId="512DF5DE" w14:textId="77777777" w:rsidR="00882A7B" w:rsidRPr="00306D44" w:rsidRDefault="00000000">
      <w:pPr>
        <w:jc w:val="both"/>
        <w:rPr>
          <w:rFonts w:cs="Times New Roman"/>
        </w:rPr>
      </w:pPr>
      <w:r>
        <w:rPr>
          <w:rFonts w:cs="Times New Roman"/>
        </w:rPr>
        <w:t>This modified template is adapted from the attached B.Tech CSE project report template and reduced for Minor Degree Course students of Semester IV and VI. The earlier seven-chapter structure has been compressed into five focused chapters to make the report more suitable for course-level project documentation while retaining essential academic components: title page, certificate/declaration, abstract, concise background, design and implementation, results/testing, conclusion, references, and checklist.</w:t>
      </w:r>
    </w:p>
    <w:sectPr w:rsidR="00882A7B" w:rsidRPr="00306D44" w:rsidSect="00034616">
      <w:headerReference w:type="default" r:id="rId9"/>
      <w:footerReference w:type="default" r:id="rId10"/>
      <w:pgSz w:w="11909" w:h="16834"/>
      <w:pgMar w:top="1080"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EFD860" w14:textId="77777777" w:rsidR="00272FA3" w:rsidRDefault="00272FA3">
      <w:pPr>
        <w:spacing w:after="0" w:line="240" w:lineRule="auto"/>
      </w:pPr>
      <w:r>
        <w:separator/>
      </w:r>
    </w:p>
  </w:endnote>
  <w:endnote w:type="continuationSeparator" w:id="0">
    <w:p w14:paraId="01C08207" w14:textId="77777777" w:rsidR="00272FA3" w:rsidRDefault="00272F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1BE1CF" w14:textId="77777777" w:rsidR="00882A7B" w:rsidRDefault="00000000">
    <w:pPr>
      <w:pStyle w:val="Footer"/>
      <w:jc w:val="center"/>
    </w:pPr>
    <w:r>
      <w:rPr>
        <w:color w:val="595959"/>
        <w:sz w:val="18"/>
      </w:rPr>
      <w:t xml:space="preserve">Page </w:t>
    </w:r>
    <w:r>
      <w:rPr>
        <w:color w:val="595959"/>
        <w:sz w:val="18"/>
      </w:rPr>
      <w:fldChar w:fldCharType="begin"/>
    </w:r>
    <w:r>
      <w:rPr>
        <w:color w:val="595959"/>
        <w:sz w:val="18"/>
      </w:rPr>
      <w:instrText>PAGE</w:instrText>
    </w:r>
    <w:r>
      <w:rPr>
        <w:color w:val="595959"/>
        <w:sz w:val="18"/>
      </w:rPr>
      <w:fldChar w:fldCharType="separate"/>
    </w:r>
    <w:r w:rsidR="00306D44">
      <w:rPr>
        <w:noProof/>
        <w:color w:val="595959"/>
        <w:sz w:val="18"/>
      </w:rPr>
      <w:t>1</w:t>
    </w:r>
    <w:r>
      <w:rPr>
        <w:color w:val="595959"/>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BA4B9C" w14:textId="77777777" w:rsidR="00272FA3" w:rsidRDefault="00272FA3">
      <w:pPr>
        <w:spacing w:after="0" w:line="240" w:lineRule="auto"/>
      </w:pPr>
      <w:r>
        <w:separator/>
      </w:r>
    </w:p>
  </w:footnote>
  <w:footnote w:type="continuationSeparator" w:id="0">
    <w:p w14:paraId="5D2AE38C" w14:textId="77777777" w:rsidR="00272FA3" w:rsidRDefault="00272F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111CC1" w14:textId="77777777" w:rsidR="00882A7B" w:rsidRDefault="00000000">
    <w:pPr>
      <w:pStyle w:val="Header"/>
      <w:jc w:val="right"/>
    </w:pPr>
    <w:r>
      <w:rPr>
        <w:color w:val="595959"/>
        <w:sz w:val="16"/>
      </w:rPr>
      <w:t>Minor Degree Course Project Report - MDC-AI-401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1326201">
    <w:abstractNumId w:val="8"/>
  </w:num>
  <w:num w:numId="2" w16cid:durableId="1108768878">
    <w:abstractNumId w:val="6"/>
  </w:num>
  <w:num w:numId="3" w16cid:durableId="322129370">
    <w:abstractNumId w:val="5"/>
  </w:num>
  <w:num w:numId="4" w16cid:durableId="1183321999">
    <w:abstractNumId w:val="4"/>
  </w:num>
  <w:num w:numId="5" w16cid:durableId="625545446">
    <w:abstractNumId w:val="7"/>
  </w:num>
  <w:num w:numId="6" w16cid:durableId="445932930">
    <w:abstractNumId w:val="3"/>
  </w:num>
  <w:num w:numId="7" w16cid:durableId="188031763">
    <w:abstractNumId w:val="2"/>
  </w:num>
  <w:num w:numId="8" w16cid:durableId="325017204">
    <w:abstractNumId w:val="1"/>
  </w:num>
  <w:num w:numId="9" w16cid:durableId="6633638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71C5D"/>
    <w:rsid w:val="00272FA3"/>
    <w:rsid w:val="0029639D"/>
    <w:rsid w:val="00306D44"/>
    <w:rsid w:val="00326F90"/>
    <w:rsid w:val="005146A4"/>
    <w:rsid w:val="00882A7B"/>
    <w:rsid w:val="009A5FCD"/>
    <w:rsid w:val="00A26A3E"/>
    <w:rsid w:val="00AA1D8D"/>
    <w:rsid w:val="00B47730"/>
    <w:rsid w:val="00B70A12"/>
    <w:rsid w:val="00CB0664"/>
    <w:rsid w:val="00DB6CB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D8147B"/>
  <w14:defaultImageDpi w14:val="300"/>
  <w15:docId w15:val="{16D32A7D-D498-4F7D-B1C5-2EC5F58B87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12</Pages>
  <Words>1940</Words>
  <Characters>11059</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12974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Saurabh Sharma</cp:lastModifiedBy>
  <cp:revision>3</cp:revision>
  <dcterms:created xsi:type="dcterms:W3CDTF">2026-05-26T05:25:00Z</dcterms:created>
  <dcterms:modified xsi:type="dcterms:W3CDTF">2026-05-28T10:42:00Z</dcterms:modified>
  <cp:category/>
</cp:coreProperties>
</file>